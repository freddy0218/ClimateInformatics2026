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C1821" w14:textId="3E318233" w:rsidR="006401BE" w:rsidRDefault="0038556D">
      <w:pPr>
        <w:pStyle w:val="Title"/>
        <w:rPr>
          <w:lang w:eastAsia="zh-CN"/>
        </w:rPr>
      </w:pPr>
      <w:r w:rsidRPr="0038556D">
        <w:rPr>
          <w:b/>
        </w:rPr>
        <w:t>A Vertically Resolved, Lifecycle-Based Diagnostic Framework: A Data-Driven Approach to Monsoon Rainfall Processes</w:t>
      </w:r>
    </w:p>
    <w:p w14:paraId="021697B0" w14:textId="0441F295" w:rsidR="006401BE" w:rsidRDefault="0038556D">
      <w:r>
        <w:t>Moufeng Wan</w:t>
      </w:r>
      <w:r w:rsidRPr="00FD1961">
        <w:rPr>
          <w:vertAlign w:val="superscript"/>
        </w:rPr>
        <w:t>1</w:t>
      </w:r>
      <w:r>
        <w:t>, Hui Su</w:t>
      </w:r>
      <w:r w:rsidRPr="00FD1961">
        <w:rPr>
          <w:vertAlign w:val="superscript"/>
        </w:rPr>
        <w:t>1</w:t>
      </w:r>
      <w:r>
        <w:t>, and Pak Wai Chan</w:t>
      </w:r>
      <w:r w:rsidRPr="00FD1961">
        <w:rPr>
          <w:vertAlign w:val="superscript"/>
        </w:rPr>
        <w:t>2</w:t>
      </w:r>
    </w:p>
    <w:p w14:paraId="58C1C663" w14:textId="4160E193" w:rsidR="0038556D" w:rsidRDefault="005C5D5D">
      <w:r>
        <w:t>1</w:t>
      </w:r>
      <w:r w:rsidR="0038556D" w:rsidRPr="0038556D">
        <w:t xml:space="preserve"> Department of Civil and Environmental Engineering, The Hong Kong University of Science and Technology, Clear Water Bay, Hong Kong, China</w:t>
      </w:r>
      <w:r w:rsidR="0038556D" w:rsidRPr="0038556D" w:rsidDel="0038556D">
        <w:t xml:space="preserve"> </w:t>
      </w:r>
    </w:p>
    <w:p w14:paraId="67632748" w14:textId="5BBAA033" w:rsidR="0038556D" w:rsidRDefault="005C5D5D">
      <w:r>
        <w:t>2</w:t>
      </w:r>
      <w:r w:rsidR="0038556D" w:rsidRPr="0038556D">
        <w:t xml:space="preserve"> Hong Kong Observatory, Kowloon, Hong Kong, China</w:t>
      </w:r>
      <w:r w:rsidR="0038556D" w:rsidRPr="0038556D" w:rsidDel="0038556D">
        <w:t xml:space="preserve"> </w:t>
      </w:r>
    </w:p>
    <w:p w14:paraId="0831A3DC" w14:textId="296413C5" w:rsidR="006401BE" w:rsidRDefault="005C5D5D">
      <w:r>
        <w:t xml:space="preserve">Corresponding author: </w:t>
      </w:r>
      <w:r w:rsidR="0038556D" w:rsidRPr="0038556D">
        <w:t xml:space="preserve">Hui </w:t>
      </w:r>
      <w:proofErr w:type="spellStart"/>
      <w:r w:rsidR="0038556D" w:rsidRPr="0038556D">
        <w:t>Su</w:t>
      </w:r>
      <w:proofErr w:type="spellEnd"/>
      <w:r w:rsidR="0038556D" w:rsidRPr="0038556D">
        <w:t xml:space="preserve"> (cehsu@ust.hk) </w:t>
      </w:r>
    </w:p>
    <w:p w14:paraId="6ADA1ABD" w14:textId="74353EDE" w:rsidR="00E17479" w:rsidRPr="00957213" w:rsidRDefault="005C5D5D">
      <w:r>
        <w:t xml:space="preserve">Keywords: </w:t>
      </w:r>
      <w:r w:rsidR="00032363" w:rsidRPr="00032363">
        <w:t xml:space="preserve">Integrated Relative Humidity; </w:t>
      </w:r>
      <w:r w:rsidR="0061425D">
        <w:t>P</w:t>
      </w:r>
      <w:r w:rsidR="00032363" w:rsidRPr="00032363">
        <w:t xml:space="preserve">recipitation lifecycle; </w:t>
      </w:r>
      <w:r w:rsidR="0061425D">
        <w:t>C</w:t>
      </w:r>
      <w:r w:rsidR="00032363" w:rsidRPr="00032363">
        <w:t xml:space="preserve">onvective organization; </w:t>
      </w:r>
      <w:r w:rsidR="0061425D">
        <w:t>M</w:t>
      </w:r>
      <w:r w:rsidR="00032363" w:rsidRPr="00032363">
        <w:t xml:space="preserve">onsoon rainfall; </w:t>
      </w:r>
      <w:r w:rsidR="0061425D">
        <w:t>S</w:t>
      </w:r>
      <w:r w:rsidR="00032363" w:rsidRPr="00032363">
        <w:t>tate-space contraction</w:t>
      </w:r>
      <w:r w:rsidR="00032363" w:rsidRPr="00032363" w:rsidDel="00032363">
        <w:t xml:space="preserve"> </w:t>
      </w:r>
      <w:r w:rsidR="00E17479">
        <w:br w:type="page"/>
      </w:r>
    </w:p>
    <w:p w14:paraId="4C40B979" w14:textId="77777777" w:rsidR="006401BE" w:rsidRDefault="005C5D5D">
      <w:pPr>
        <w:pStyle w:val="Heading1"/>
      </w:pPr>
      <w:r>
        <w:lastRenderedPageBreak/>
        <w:t>1 Introduction and objectives</w:t>
      </w:r>
    </w:p>
    <w:p w14:paraId="61120A5F" w14:textId="462CDC1F" w:rsidR="00032363" w:rsidRDefault="00032363" w:rsidP="00032363">
      <w:r>
        <w:t>Monsoon rainfall prediction remains challeng</w:t>
      </w:r>
      <w:r w:rsidR="00012B98">
        <w:t>ing</w:t>
      </w:r>
      <w:r>
        <w:t xml:space="preserve">, </w:t>
      </w:r>
      <w:r w:rsidR="00645029">
        <w:t>especially</w:t>
      </w:r>
      <w:r>
        <w:t xml:space="preserve"> for heavy and extreme events that cause flooding. Traditional column‑integrated moisture metrics </w:t>
      </w:r>
      <w:r w:rsidR="00645029">
        <w:t>(</w:t>
      </w:r>
      <w:r>
        <w:t>column water vapor or column relative humidity</w:t>
      </w:r>
      <w:r w:rsidR="00645029">
        <w:t xml:space="preserve">) </w:t>
      </w:r>
      <w:r>
        <w:t>obscure the vertical humidity structure that governs whether convection remains shallow or develops into deep</w:t>
      </w:r>
      <w:r w:rsidR="00012B98">
        <w:t xml:space="preserve"> and</w:t>
      </w:r>
      <w:r>
        <w:t xml:space="preserve"> organized. </w:t>
      </w:r>
      <w:r w:rsidR="00645029">
        <w:t>M</w:t>
      </w:r>
      <w:r>
        <w:t>id‑tropospheric dryness can suppress deep convection regardless of boundary‑layer moisture</w:t>
      </w:r>
      <w:r w:rsidR="00B50138">
        <w:rPr>
          <w:rFonts w:hint="eastAsia"/>
          <w:lang w:eastAsia="zh-CN"/>
        </w:rPr>
        <w:t xml:space="preserve"> </w:t>
      </w:r>
      <w:sdt>
        <w:sdtPr>
          <w:rPr>
            <w:rFonts w:ascii="Cambria" w:hAnsi="Cambria" w:hint="eastAsia"/>
            <w:color w:val="000000"/>
            <w:lang w:eastAsia="zh-CN"/>
          </w:rPr>
          <w:tag w:val="MENDELEY_CITATION_v3_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"/>
          <w:id w:val="-1855489995"/>
          <w:placeholder>
            <w:docPart w:val="DefaultPlaceholder_-1854013440"/>
          </w:placeholder>
        </w:sdtPr>
        <w:sdtContent>
          <w:r w:rsidR="00B50138" w:rsidRPr="00B50138">
            <w:rPr>
              <w:rFonts w:ascii="Cambria" w:eastAsia="Times New Roman" w:hAnsi="Cambria"/>
              <w:color w:val="000000"/>
            </w:rPr>
            <w:t xml:space="preserve">(Derbyshire et al., 2004; Holloway &amp; </w:t>
          </w:r>
          <w:proofErr w:type="spellStart"/>
          <w:r w:rsidR="00B50138" w:rsidRPr="00B50138">
            <w:rPr>
              <w:rFonts w:ascii="Cambria" w:eastAsia="Times New Roman" w:hAnsi="Cambria"/>
              <w:color w:val="000000"/>
            </w:rPr>
            <w:t>Neelin</w:t>
          </w:r>
          <w:proofErr w:type="spellEnd"/>
          <w:r w:rsidR="00B50138" w:rsidRPr="00B50138">
            <w:rPr>
              <w:rFonts w:ascii="Cambria" w:eastAsia="Times New Roman" w:hAnsi="Cambria"/>
              <w:color w:val="000000"/>
            </w:rPr>
            <w:t>, 2009)</w:t>
          </w:r>
        </w:sdtContent>
      </w:sdt>
      <w:r>
        <w:t>, yet most operational frameworks do not resolve this vertical control.</w:t>
      </w:r>
      <w:r w:rsidR="005F3994">
        <w:t xml:space="preserve"> </w:t>
      </w:r>
      <w:r w:rsidR="00C87A71" w:rsidRPr="00C87A71">
        <w:t>The importance of vertical moisture structure for convection has been further quantified through entrainment</w:t>
      </w:r>
      <w:r w:rsidR="00C87A71" w:rsidRPr="00C87A71">
        <w:noBreakHyphen/>
        <w:t>based frameworks</w:t>
      </w:r>
      <w:r w:rsidR="00A576A6">
        <w:t xml:space="preserve"> </w:t>
      </w:r>
      <w:sdt>
        <w:sdtPr>
          <w:rPr>
            <w:rFonts w:ascii="Cambria" w:hAnsi="Cambria"/>
            <w:color w:val="000000"/>
          </w:rPr>
          <w:tag w:val="MENDELEY_CITATION_v3_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"/>
          <w:id w:val="1134139851"/>
          <w:placeholder>
            <w:docPart w:val="DefaultPlaceholder_-1854013440"/>
          </w:placeholder>
        </w:sdtPr>
        <w:sdtContent>
          <w:r w:rsidR="002728D5" w:rsidRPr="002728D5">
            <w:rPr>
              <w:rFonts w:ascii="Cambria" w:eastAsia="Times New Roman" w:hAnsi="Cambria"/>
              <w:color w:val="000000"/>
            </w:rPr>
            <w:t xml:space="preserve">(Ahmed &amp; </w:t>
          </w:r>
          <w:proofErr w:type="spellStart"/>
          <w:r w:rsidR="002728D5" w:rsidRPr="002728D5">
            <w:rPr>
              <w:rFonts w:ascii="Cambria" w:eastAsia="Times New Roman" w:hAnsi="Cambria"/>
              <w:color w:val="000000"/>
            </w:rPr>
            <w:t>Neelin</w:t>
          </w:r>
          <w:proofErr w:type="spellEnd"/>
          <w:r w:rsidR="002728D5" w:rsidRPr="002728D5">
            <w:rPr>
              <w:rFonts w:ascii="Cambria" w:eastAsia="Times New Roman" w:hAnsi="Cambria"/>
              <w:color w:val="000000"/>
            </w:rPr>
            <w:t xml:space="preserve">, 2018; </w:t>
          </w:r>
          <w:proofErr w:type="spellStart"/>
          <w:r w:rsidR="002728D5" w:rsidRPr="002728D5">
            <w:rPr>
              <w:rFonts w:ascii="Cambria" w:eastAsia="Times New Roman" w:hAnsi="Cambria"/>
              <w:color w:val="000000"/>
            </w:rPr>
            <w:t>Schiro</w:t>
          </w:r>
          <w:proofErr w:type="spellEnd"/>
          <w:r w:rsidR="002728D5" w:rsidRPr="002728D5">
            <w:rPr>
              <w:rFonts w:ascii="Cambria" w:eastAsia="Times New Roman" w:hAnsi="Cambria"/>
              <w:color w:val="000000"/>
            </w:rPr>
            <w:t xml:space="preserve"> &amp; </w:t>
          </w:r>
          <w:proofErr w:type="spellStart"/>
          <w:r w:rsidR="002728D5" w:rsidRPr="002728D5">
            <w:rPr>
              <w:rFonts w:ascii="Cambria" w:eastAsia="Times New Roman" w:hAnsi="Cambria"/>
              <w:color w:val="000000"/>
            </w:rPr>
            <w:t>Neelin</w:t>
          </w:r>
          <w:proofErr w:type="spellEnd"/>
          <w:r w:rsidR="002728D5" w:rsidRPr="002728D5">
            <w:rPr>
              <w:rFonts w:ascii="Cambria" w:eastAsia="Times New Roman" w:hAnsi="Cambria"/>
              <w:color w:val="000000"/>
            </w:rPr>
            <w:t>, 2019)</w:t>
          </w:r>
        </w:sdtContent>
      </w:sdt>
      <w:r w:rsidR="00C87A71" w:rsidRPr="00C87A71">
        <w:t>.</w:t>
      </w:r>
      <w:r w:rsidR="00C87A71" w:rsidRPr="00C87A71">
        <w:t xml:space="preserve"> </w:t>
      </w:r>
      <w:r w:rsidR="00A576A6">
        <w:rPr>
          <w:rFonts w:hint="eastAsia"/>
          <w:lang w:eastAsia="zh-CN"/>
        </w:rPr>
        <w:t>In</w:t>
      </w:r>
      <w:r w:rsidR="00A576A6">
        <w:rPr>
          <w:lang w:eastAsia="zh-CN"/>
        </w:rPr>
        <w:t xml:space="preserve"> </w:t>
      </w:r>
      <w:r w:rsidR="00A576A6">
        <w:rPr>
          <w:rFonts w:hint="eastAsia"/>
          <w:lang w:eastAsia="zh-CN"/>
        </w:rPr>
        <w:t>this</w:t>
      </w:r>
      <w:r w:rsidR="00A576A6">
        <w:rPr>
          <w:lang w:eastAsia="zh-CN"/>
        </w:rPr>
        <w:t xml:space="preserve"> study, w</w:t>
      </w:r>
      <w:r w:rsidR="003170C4">
        <w:t xml:space="preserve">e </w:t>
      </w:r>
      <w:r>
        <w:t xml:space="preserve">introduce a vertically resolved, lifecycle‑based diagnostic framework that tracks </w:t>
      </w:r>
      <w:r w:rsidR="00307A16" w:rsidRPr="00307A16">
        <w:t xml:space="preserve">the evolving </w:t>
      </w:r>
      <w:r w:rsidR="00764EDA">
        <w:t>moisture</w:t>
      </w:r>
      <w:r w:rsidR="00307A16" w:rsidRPr="00307A16">
        <w:t xml:space="preserve"> environment</w:t>
      </w:r>
      <w:r w:rsidR="00307A16">
        <w:t xml:space="preserve"> </w:t>
      </w:r>
      <w:r>
        <w:t>across the precipitation lifecycle. The core contributions are: (</w:t>
      </w:r>
      <w:proofErr w:type="spellStart"/>
      <w:r>
        <w:t>i</w:t>
      </w:r>
      <w:proofErr w:type="spellEnd"/>
      <w:r>
        <w:t>)</w:t>
      </w:r>
      <w:r w:rsidR="00D42C27" w:rsidRPr="00D42C27">
        <w:t xml:space="preserve"> </w:t>
      </w:r>
      <w:r w:rsidR="00D42C27">
        <w:t>observational evidence of state‑space contraction preceding extreme rainfall</w:t>
      </w:r>
      <w:r>
        <w:t xml:space="preserve">; </w:t>
      </w:r>
      <w:r w:rsidR="005F3994">
        <w:t xml:space="preserve">and </w:t>
      </w:r>
      <w:r>
        <w:t>(ii)</w:t>
      </w:r>
      <w:r w:rsidR="00D42C27">
        <w:t xml:space="preserve"> a lifecycle-based framework that isolates event‑specific anomalies from seasonal baselines</w:t>
      </w:r>
      <w:r>
        <w:t>. This work aligns with Climate Informatics themes in prediction and nowcasting, data‑driven diagnostic methods, and reproducible, statistically rigorous evaluation.</w:t>
      </w:r>
    </w:p>
    <w:p w14:paraId="3E1D47E2" w14:textId="77777777" w:rsidR="006401BE" w:rsidRDefault="005C5D5D">
      <w:pPr>
        <w:pStyle w:val="Heading1"/>
      </w:pPr>
      <w:r>
        <w:t>2 Methods and data</w:t>
      </w:r>
    </w:p>
    <w:p w14:paraId="134B75A6" w14:textId="4E327E7B" w:rsidR="00C7772C" w:rsidRDefault="005F3994" w:rsidP="00BA0165">
      <w:r w:rsidRPr="005F3994">
        <w:t xml:space="preserve">The analysis uses </w:t>
      </w:r>
      <w:r w:rsidR="00BB39EA" w:rsidRPr="00C7772C">
        <w:t xml:space="preserve">19 years (2005–2023) of hourly </w:t>
      </w:r>
      <w:r w:rsidR="00BB39EA">
        <w:t>r</w:t>
      </w:r>
      <w:r w:rsidR="00BB39EA" w:rsidRPr="00C7772C">
        <w:t xml:space="preserve">ain gauge data </w:t>
      </w:r>
      <w:r w:rsidR="00BB39EA">
        <w:t xml:space="preserve">from </w:t>
      </w:r>
      <w:r w:rsidR="00BB39EA" w:rsidRPr="00C7772C">
        <w:t xml:space="preserve">45 automatic weather stations </w:t>
      </w:r>
      <w:r w:rsidR="00BB39EA">
        <w:t xml:space="preserve">and </w:t>
      </w:r>
      <w:r w:rsidR="00BB39EA" w:rsidRPr="00C7772C">
        <w:t xml:space="preserve">ERA5 reanalysis </w:t>
      </w:r>
      <w:r w:rsidR="00BB39EA">
        <w:t xml:space="preserve">at </w:t>
      </w:r>
      <w:r w:rsidR="00BB39EA" w:rsidRPr="00C7772C">
        <w:t>0.25° horizontal resolution on 37 pressure levels</w:t>
      </w:r>
      <w:r w:rsidR="00BB39EA">
        <w:t>.</w:t>
      </w:r>
      <w:r>
        <w:t xml:space="preserve"> </w:t>
      </w:r>
      <w:r w:rsidR="008073F1">
        <w:t>The p</w:t>
      </w:r>
      <w:r w:rsidR="00BA0165" w:rsidRPr="003743B8">
        <w:t>recipitation lifecycle framework</w:t>
      </w:r>
      <w:r w:rsidR="00BA0165" w:rsidRPr="00460D08">
        <w:t xml:space="preserve"> comprises five stages: No Rain (NR)—quiescent baseline (≥12 h from any event); Before Rain (BR12–BR1)—12 h preceding onset; During Rain (DR) — active rain; After Rain (AR1–AR12)—12 h after cessation.</w:t>
      </w:r>
      <w:r w:rsidR="00BA0165" w:rsidRPr="003743B8">
        <w:t xml:space="preserve"> </w:t>
      </w:r>
      <w:r w:rsidR="00BA0165" w:rsidRPr="00460D08">
        <w:t>Rainfall intensity is classified by grid</w:t>
      </w:r>
      <w:r w:rsidR="00BA0165" w:rsidRPr="00460D08">
        <w:noBreakHyphen/>
        <w:t>averaged maximum hourly rainfall rate during DR into five</w:t>
      </w:r>
      <w:r w:rsidR="00D51AB4">
        <w:t xml:space="preserve"> </w:t>
      </w:r>
      <w:r w:rsidR="00BA0165" w:rsidRPr="00460D08">
        <w:t>seasonal</w:t>
      </w:r>
      <w:r w:rsidR="00BA0165" w:rsidRPr="00460D08">
        <w:noBreakHyphen/>
        <w:t xml:space="preserve">percentile categories: R1 (drizzle, &lt;50th), R2 (light, 50th–70th), R3 (moderate, 70th–90th), R4 (heavy, 90th–95th), and R5 (extreme, ≥95th). </w:t>
      </w:r>
      <w:r w:rsidR="00BA0165" w:rsidRPr="003743B8">
        <w:t>Statistical separability</w:t>
      </w:r>
      <w:r w:rsidR="00BA0165" w:rsidRPr="00460D08">
        <w:t xml:space="preserve"> is assessed with Kolmogorov</w:t>
      </w:r>
      <w:r w:rsidR="00BA0165" w:rsidRPr="00460D08">
        <w:noBreakHyphen/>
        <w:t>Smirnov (KS) and Anderson</w:t>
      </w:r>
      <w:r w:rsidR="00BA0165" w:rsidRPr="00460D08">
        <w:noBreakHyphen/>
        <w:t xml:space="preserve">Darling (AD) tests, and Cohen’s d effect size for practical significance. Nonparametric bootstrap resampling </w:t>
      </w:r>
      <w:r w:rsidR="005255B6">
        <w:t>(1500 i</w:t>
      </w:r>
      <w:r w:rsidR="001175D2">
        <w:t>terations</w:t>
      </w:r>
      <w:r w:rsidR="005255B6">
        <w:t xml:space="preserve">) </w:t>
      </w:r>
      <w:r w:rsidR="00BA0165" w:rsidRPr="00460D08">
        <w:t xml:space="preserve">provides 95% confidence intervals. </w:t>
      </w:r>
      <w:r w:rsidR="00C7772C" w:rsidRPr="003743B8">
        <w:t>Integrated Relative Humidity (IRH)</w:t>
      </w:r>
      <w:r w:rsidR="00C7772C" w:rsidRPr="00460D08">
        <w:t xml:space="preserve"> is defined as the cumulative saturation fraction from the surface </w:t>
      </w:r>
      <w:r w:rsidR="00C7772C" w:rsidRPr="00460D08">
        <w:rPr>
          <w:i/>
          <w:iCs/>
        </w:rPr>
        <w:t>Ps</w:t>
      </w:r>
      <w:r w:rsidR="00C7772C" w:rsidRPr="00460D08">
        <w:t>​ to a specified cut</w:t>
      </w:r>
      <w:r w:rsidR="00C7772C" w:rsidRPr="00460D08">
        <w:noBreakHyphen/>
        <w:t>off pressure </w:t>
      </w:r>
      <w:r w:rsidR="00C7772C" w:rsidRPr="00460D08">
        <w:rPr>
          <w:i/>
          <w:iCs/>
        </w:rPr>
        <w:t>Pc</w:t>
      </w:r>
      <w:r w:rsidR="00C7772C" w:rsidRPr="00460D08">
        <w:t>​:</w:t>
      </w:r>
      <w:r w:rsidR="00703286">
        <w:t xml:space="preserve"> </w:t>
      </w:r>
    </w:p>
    <w:p w14:paraId="646FA47C" w14:textId="7D07D489" w:rsidR="00703286" w:rsidRPr="00EA06A3" w:rsidRDefault="00703286" w:rsidP="00BA0165">
      <m:oMathPara>
        <m:oMath>
          <m:r>
            <w:rPr>
              <w:rFonts w:ascii="Cambria Math" w:hAnsi="Cambria Math" w:cstheme="minorHAnsi"/>
              <w:color w:val="000000" w:themeColor="text1"/>
              <w:lang w:val="en-HK"/>
            </w:rPr>
            <m:t>IRH(</m:t>
          </m:r>
          <m:sSub>
            <m:sSubPr>
              <m:ctrlPr>
                <w:rPr>
                  <w:rFonts w:ascii="Cambria Math" w:hAnsi="Cambria Math" w:cstheme="minorHAnsi"/>
                  <w:i/>
                  <w:iCs/>
                  <w:color w:val="000000" w:themeColor="text1"/>
                  <w:lang w:val="en-HK"/>
                </w:rPr>
              </m:ctrlPr>
            </m:sSubPr>
            <m:e>
              <m:r>
                <w:rPr>
                  <w:rFonts w:ascii="Cambria Math" w:hAnsi="Cambria Math" w:cstheme="minorHAnsi"/>
                  <w:color w:val="000000" w:themeColor="text1"/>
                  <w:lang w:val="en-HK"/>
                </w:rPr>
                <m:t>P</m:t>
              </m:r>
            </m:e>
            <m:sub>
              <m:r>
                <w:rPr>
                  <w:rFonts w:ascii="Cambria Math" w:hAnsi="Cambria Math" w:cstheme="minorHAnsi"/>
                  <w:color w:val="000000" w:themeColor="text1"/>
                  <w:lang w:val="en-HK"/>
                </w:rPr>
                <m:t>c</m:t>
              </m:r>
            </m:sub>
          </m:sSub>
          <m:r>
            <w:rPr>
              <w:rFonts w:ascii="Cambria Math" w:hAnsi="Cambria Math" w:cstheme="minorHAnsi"/>
              <w:color w:val="000000" w:themeColor="text1"/>
              <w:lang w:val="en-HK"/>
            </w:rPr>
            <m:t>)=</m:t>
          </m:r>
          <m:f>
            <m:fPr>
              <m:ctrlPr>
                <w:rPr>
                  <w:rFonts w:ascii="Cambria Math" w:hAnsi="Cambria Math" w:cstheme="minorHAnsi"/>
                  <w:i/>
                  <w:iCs/>
                  <w:color w:val="000000" w:themeColor="text1"/>
                  <w:lang w:val="en-HK"/>
                </w:rPr>
              </m:ctrlPr>
            </m:fPr>
            <m:num>
              <m:nary>
                <m:naryPr>
                  <m:limLoc m:val="subSup"/>
                  <m:ctrlPr>
                    <w:rPr>
                      <w:rFonts w:ascii="Cambria Math" w:hAnsi="Cambria Math" w:cstheme="minorHAnsi"/>
                      <w:i/>
                      <w:iCs/>
                      <w:color w:val="000000" w:themeColor="text1"/>
                      <w:lang w:val="en-HK"/>
                    </w:rPr>
                  </m:ctrlPr>
                </m:naryPr>
                <m:sub>
                  <m:sSub>
                    <m:sSubPr>
                      <m:ctrlPr>
                        <w:rPr>
                          <w:rFonts w:ascii="Cambria Math" w:hAnsi="Cambria Math" w:cstheme="minorHAnsi"/>
                          <w:i/>
                          <w:iCs/>
                          <w:color w:val="000000" w:themeColor="text1"/>
                          <w:lang w:val="en-HK"/>
                        </w:rPr>
                      </m:ctrlPr>
                    </m:sSubPr>
                    <m:e>
                      <m:r>
                        <w:rPr>
                          <w:rFonts w:ascii="Cambria Math" w:hAnsi="Cambria Math" w:cstheme="minorHAnsi"/>
                          <w:color w:val="000000" w:themeColor="text1"/>
                          <w:lang w:val="en-HK"/>
                        </w:rPr>
                        <m:t>P</m:t>
                      </m:r>
                    </m:e>
                    <m:sub>
                      <m:r>
                        <w:rPr>
                          <w:rFonts w:ascii="Cambria Math" w:hAnsi="Cambria Math" w:cstheme="minorHAnsi"/>
                          <w:color w:val="000000" w:themeColor="text1"/>
                          <w:lang w:val="en-HK"/>
                        </w:rPr>
                        <m:t>c</m:t>
                      </m:r>
                    </m:sub>
                  </m:sSub>
                </m:sub>
                <m:sup>
                  <m:sSub>
                    <m:sSubPr>
                      <m:ctrlPr>
                        <w:rPr>
                          <w:rFonts w:ascii="Cambria Math" w:hAnsi="Cambria Math" w:cstheme="minorHAnsi"/>
                          <w:i/>
                          <w:iCs/>
                          <w:color w:val="000000" w:themeColor="text1"/>
                          <w:lang w:val="en-HK"/>
                        </w:rPr>
                      </m:ctrlPr>
                    </m:sSubPr>
                    <m:e>
                      <m:r>
                        <w:rPr>
                          <w:rFonts w:ascii="Cambria Math" w:hAnsi="Cambria Math" w:cstheme="minorHAnsi"/>
                          <w:color w:val="000000" w:themeColor="text1"/>
                          <w:lang w:val="en-HK"/>
                        </w:rPr>
                        <m:t>P</m:t>
                      </m:r>
                    </m:e>
                    <m:sub>
                      <m:r>
                        <w:rPr>
                          <w:rFonts w:ascii="Cambria Math" w:hAnsi="Cambria Math" w:cstheme="minorHAnsi"/>
                          <w:color w:val="000000" w:themeColor="text1"/>
                          <w:lang w:val="en-HK"/>
                        </w:rPr>
                        <m:t>s</m:t>
                      </m:r>
                    </m:sub>
                  </m:sSub>
                </m:sup>
                <m:e>
                  <m:r>
                    <w:rPr>
                      <w:rFonts w:ascii="Cambria Math" w:hAnsi="Cambria Math" w:cstheme="minorHAnsi"/>
                      <w:color w:val="000000" w:themeColor="text1"/>
                      <w:lang w:val="en-HK"/>
                    </w:rPr>
                    <m:t>qdP</m:t>
                  </m:r>
                </m:e>
              </m:nary>
            </m:num>
            <m:den>
              <m:nary>
                <m:naryPr>
                  <m:limLoc m:val="subSup"/>
                  <m:ctrlPr>
                    <w:rPr>
                      <w:rFonts w:ascii="Cambria Math" w:hAnsi="Cambria Math" w:cstheme="minorHAnsi"/>
                      <w:i/>
                      <w:iCs/>
                      <w:color w:val="000000" w:themeColor="text1"/>
                      <w:lang w:val="en-HK"/>
                    </w:rPr>
                  </m:ctrlPr>
                </m:naryPr>
                <m:sub>
                  <m:sSub>
                    <m:sSubPr>
                      <m:ctrlPr>
                        <w:rPr>
                          <w:rFonts w:ascii="Cambria Math" w:hAnsi="Cambria Math" w:cstheme="minorHAnsi"/>
                          <w:i/>
                          <w:iCs/>
                          <w:color w:val="000000" w:themeColor="text1"/>
                          <w:lang w:val="en-HK"/>
                        </w:rPr>
                      </m:ctrlPr>
                    </m:sSubPr>
                    <m:e>
                      <m:r>
                        <w:rPr>
                          <w:rFonts w:ascii="Cambria Math" w:hAnsi="Cambria Math" w:cstheme="minorHAnsi"/>
                          <w:color w:val="000000" w:themeColor="text1"/>
                          <w:lang w:val="en-HK"/>
                        </w:rPr>
                        <m:t>P</m:t>
                      </m:r>
                    </m:e>
                    <m:sub>
                      <m:r>
                        <w:rPr>
                          <w:rFonts w:ascii="Cambria Math" w:hAnsi="Cambria Math" w:cstheme="minorHAnsi"/>
                          <w:color w:val="000000" w:themeColor="text1"/>
                          <w:lang w:val="en-HK"/>
                        </w:rPr>
                        <m:t>c</m:t>
                      </m:r>
                    </m:sub>
                  </m:sSub>
                </m:sub>
                <m:sup>
                  <m:sSub>
                    <m:sSubPr>
                      <m:ctrlPr>
                        <w:rPr>
                          <w:rFonts w:ascii="Cambria Math" w:hAnsi="Cambria Math" w:cstheme="minorHAnsi"/>
                          <w:i/>
                          <w:iCs/>
                          <w:color w:val="000000" w:themeColor="text1"/>
                          <w:lang w:val="en-HK"/>
                        </w:rPr>
                      </m:ctrlPr>
                    </m:sSubPr>
                    <m:e>
                      <m:r>
                        <w:rPr>
                          <w:rFonts w:ascii="Cambria Math" w:hAnsi="Cambria Math" w:cstheme="minorHAnsi"/>
                          <w:color w:val="000000" w:themeColor="text1"/>
                          <w:lang w:val="en-HK"/>
                        </w:rPr>
                        <m:t>P</m:t>
                      </m:r>
                    </m:e>
                    <m:sub>
                      <m:r>
                        <w:rPr>
                          <w:rFonts w:ascii="Cambria Math" w:hAnsi="Cambria Math" w:cstheme="minorHAnsi"/>
                          <w:color w:val="000000" w:themeColor="text1"/>
                          <w:lang w:val="en-HK"/>
                        </w:rPr>
                        <m:t>s</m:t>
                      </m:r>
                    </m:sub>
                  </m:sSub>
                </m:sup>
                <m:e>
                  <m:sSub>
                    <m:sSubPr>
                      <m:ctrlPr>
                        <w:rPr>
                          <w:rFonts w:ascii="Cambria Math" w:hAnsi="Cambria Math" w:cstheme="minorHAnsi"/>
                          <w:i/>
                          <w:iCs/>
                          <w:color w:val="000000" w:themeColor="text1"/>
                          <w:lang w:val="en-HK"/>
                        </w:rPr>
                      </m:ctrlPr>
                    </m:sSubPr>
                    <m:e>
                      <m:r>
                        <w:rPr>
                          <w:rFonts w:ascii="Cambria Math" w:hAnsi="Cambria Math" w:cstheme="minorHAnsi"/>
                          <w:color w:val="000000" w:themeColor="text1"/>
                          <w:lang w:val="en-HK"/>
                        </w:rPr>
                        <m:t>q</m:t>
                      </m:r>
                    </m:e>
                    <m:sub>
                      <m:r>
                        <w:rPr>
                          <w:rFonts w:ascii="Cambria Math" w:hAnsi="Cambria Math" w:cstheme="minorHAnsi"/>
                          <w:color w:val="000000" w:themeColor="text1"/>
                          <w:lang w:val="en-HK"/>
                        </w:rPr>
                        <m:t>s</m:t>
                      </m:r>
                    </m:sub>
                  </m:sSub>
                  <m:r>
                    <w:rPr>
                      <w:rFonts w:ascii="Cambria Math" w:hAnsi="Cambria Math" w:cstheme="minorHAnsi"/>
                      <w:color w:val="000000" w:themeColor="text1"/>
                      <w:lang w:val="en-HK"/>
                    </w:rPr>
                    <m:t>dP</m:t>
                  </m:r>
                </m:e>
              </m:nary>
            </m:den>
          </m:f>
        </m:oMath>
      </m:oMathPara>
    </w:p>
    <w:p w14:paraId="4928B675" w14:textId="669223E2" w:rsidR="005F3105" w:rsidRDefault="00C7772C" w:rsidP="00C7772C">
      <w:r w:rsidRPr="00C7772C">
        <w:t>where </w:t>
      </w:r>
      <w:r w:rsidRPr="00C7772C">
        <w:rPr>
          <w:i/>
          <w:iCs/>
        </w:rPr>
        <w:t>q</w:t>
      </w:r>
      <w:r w:rsidRPr="00C7772C">
        <w:t> is specific humidity and </w:t>
      </w:r>
      <w:proofErr w:type="spellStart"/>
      <w:r w:rsidRPr="00C7772C">
        <w:rPr>
          <w:i/>
          <w:iCs/>
        </w:rPr>
        <w:t>q</w:t>
      </w:r>
      <w:r w:rsidRPr="00D22E42">
        <w:rPr>
          <w:i/>
          <w:iCs/>
          <w:vertAlign w:val="subscript"/>
        </w:rPr>
        <w:t>s</w:t>
      </w:r>
      <w:proofErr w:type="spellEnd"/>
      <w:r w:rsidRPr="00D22E42">
        <w:rPr>
          <w:vertAlign w:val="subscript"/>
        </w:rPr>
        <w:t>​</w:t>
      </w:r>
      <w:r w:rsidRPr="00C7772C">
        <w:t xml:space="preserve"> is saturation specific humidity. </w:t>
      </w:r>
      <w:r w:rsidR="00D56F18">
        <w:t>IRH</w:t>
      </w:r>
      <w:r w:rsidR="00D56F18" w:rsidRPr="00C7772C">
        <w:t xml:space="preserve"> physically represents the total entrainment</w:t>
      </w:r>
      <w:r w:rsidR="00D56F18" w:rsidRPr="00C7772C">
        <w:noBreakHyphen/>
        <w:t>related dilution a rising parcel would encounter. IRH is computed for eight pressure cut</w:t>
      </w:r>
      <w:r w:rsidR="00D56F18" w:rsidRPr="00C7772C">
        <w:noBreakHyphen/>
        <w:t>offs from 1000–925 hPa to 1000–150 hPa</w:t>
      </w:r>
      <w:r w:rsidR="00D56F18">
        <w:rPr>
          <w:lang w:eastAsia="zh-CN"/>
        </w:rPr>
        <w:t>, denoted as IRH</w:t>
      </w:r>
      <w:r w:rsidR="00D56F18" w:rsidRPr="00A71268">
        <w:rPr>
          <w:vertAlign w:val="subscript"/>
          <w:lang w:eastAsia="zh-CN"/>
        </w:rPr>
        <w:t>925</w:t>
      </w:r>
      <w:r w:rsidR="00D56F18">
        <w:rPr>
          <w:lang w:eastAsia="zh-CN"/>
        </w:rPr>
        <w:t xml:space="preserve"> to IRH</w:t>
      </w:r>
      <w:r w:rsidR="00D56F18" w:rsidRPr="00A71268">
        <w:rPr>
          <w:vertAlign w:val="subscript"/>
          <w:lang w:eastAsia="zh-CN"/>
        </w:rPr>
        <w:t>150</w:t>
      </w:r>
      <w:r w:rsidR="00D56F18" w:rsidRPr="00A71268">
        <w:rPr>
          <w:rFonts w:hint="eastAsia"/>
          <w:vertAlign w:val="subscript"/>
          <w:lang w:eastAsia="zh-CN"/>
        </w:rPr>
        <w:t>.</w:t>
      </w:r>
    </w:p>
    <w:p w14:paraId="4656623D" w14:textId="064A5853" w:rsidR="006401BE" w:rsidRDefault="005C5D5D">
      <w:pPr>
        <w:pStyle w:val="Heading1"/>
      </w:pPr>
      <w:r>
        <w:t xml:space="preserve">3 </w:t>
      </w:r>
      <w:r w:rsidR="00C7772C">
        <w:t>R</w:t>
      </w:r>
      <w:r>
        <w:t>esults</w:t>
      </w:r>
    </w:p>
    <w:p w14:paraId="77107FBC" w14:textId="2CBBF309" w:rsidR="00C7772C" w:rsidRDefault="00C7772C" w:rsidP="00676B50">
      <w:r w:rsidRPr="003743B8">
        <w:t>State</w:t>
      </w:r>
      <w:r w:rsidRPr="003743B8">
        <w:noBreakHyphen/>
        <w:t>space contraction preceding extreme rainfall</w:t>
      </w:r>
      <w:r w:rsidR="00030BA4" w:rsidRPr="003743B8">
        <w:t>:</w:t>
      </w:r>
      <w:r w:rsidRPr="00460D08">
        <w:t> For heavy and extreme rainfall (R4–R5), the interquartile range of IRH</w:t>
      </w:r>
      <w:r w:rsidR="0007165F">
        <w:t xml:space="preserve"> (Fig. 1)</w:t>
      </w:r>
      <w:r w:rsidRPr="00460D08">
        <w:t xml:space="preserve"> collapses by </w:t>
      </w:r>
      <w:r w:rsidR="00755734" w:rsidRPr="003743B8">
        <w:t>40</w:t>
      </w:r>
      <w:r w:rsidRPr="003743B8">
        <w:t>–</w:t>
      </w:r>
      <w:r w:rsidR="00755734" w:rsidRPr="003743B8">
        <w:t>76</w:t>
      </w:r>
      <w:r w:rsidRPr="003743B8">
        <w:t>%</w:t>
      </w:r>
      <w:r w:rsidRPr="00460D08">
        <w:t> during DR</w:t>
      </w:r>
      <w:r w:rsidR="00E17479" w:rsidRPr="00460D08">
        <w:t xml:space="preserve">, </w:t>
      </w:r>
      <w:r w:rsidRPr="00460D08">
        <w:t>indicat</w:t>
      </w:r>
      <w:r w:rsidR="00E17479" w:rsidRPr="00460D08">
        <w:t>ing</w:t>
      </w:r>
      <w:r w:rsidRPr="00460D08">
        <w:t xml:space="preserve"> </w:t>
      </w:r>
      <w:r w:rsidRPr="00460D08">
        <w:lastRenderedPageBreak/>
        <w:t>environmental homogenization.</w:t>
      </w:r>
      <w:r w:rsidR="00E17479" w:rsidRPr="00460D08">
        <w:t xml:space="preserve"> Light rain shows no contraction. </w:t>
      </w:r>
      <w:r w:rsidR="003F2658" w:rsidRPr="00460D08">
        <w:t xml:space="preserve">This is </w:t>
      </w:r>
      <w:r w:rsidR="00077C3E">
        <w:t xml:space="preserve">the </w:t>
      </w:r>
      <w:r w:rsidR="003F2658" w:rsidRPr="00460D08">
        <w:t xml:space="preserve">regional‑scale observational evidence of state‑space contraction preceding extreme monsoon rainfall, </w:t>
      </w:r>
      <w:r w:rsidR="003F2658" w:rsidRPr="003743B8">
        <w:rPr>
          <w:color w:val="000000" w:themeColor="text1"/>
        </w:rPr>
        <w:t>consistent with convective self‑aggregation theory</w:t>
      </w:r>
      <w:r w:rsidR="00BF66BC">
        <w:rPr>
          <w:color w:val="000000" w:themeColor="text1"/>
        </w:rPr>
        <w:t xml:space="preserve"> </w:t>
      </w:r>
      <w:sdt>
        <w:sdtPr>
          <w:rPr>
            <w:rFonts w:ascii="Cambria" w:hAnsi="Cambria"/>
            <w:color w:val="000000"/>
          </w:rPr>
          <w:tag w:val="MENDELEY_CITATION_v3_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"/>
          <w:id w:val="2099747578"/>
          <w:placeholder>
            <w:docPart w:val="DefaultPlaceholder_-1854013440"/>
          </w:placeholder>
        </w:sdtPr>
        <w:sdtContent>
          <w:r w:rsidR="00A73D59" w:rsidRPr="00A73D59">
            <w:rPr>
              <w:rFonts w:ascii="Cambria" w:hAnsi="Cambria"/>
              <w:color w:val="000000"/>
            </w:rPr>
            <w:t>(Wing et al., 2017)</w:t>
          </w:r>
        </w:sdtContent>
      </w:sdt>
      <w:r w:rsidR="003F2658" w:rsidRPr="003743B8">
        <w:rPr>
          <w:color w:val="000000" w:themeColor="text1"/>
        </w:rPr>
        <w:t>.</w:t>
      </w:r>
      <w:r w:rsidR="007E006A">
        <w:rPr>
          <w:color w:val="000000" w:themeColor="text1"/>
        </w:rPr>
        <w:t xml:space="preserve"> </w:t>
      </w:r>
      <w:r w:rsidR="0007165F">
        <w:rPr>
          <w:color w:val="000000" w:themeColor="text1"/>
        </w:rPr>
        <w:t xml:space="preserve"> </w:t>
      </w:r>
      <w:r w:rsidRPr="003743B8">
        <w:rPr>
          <w:color w:val="000000" w:themeColor="text1"/>
        </w:rPr>
        <w:t>Seasonal invariance and operational thresholds</w:t>
      </w:r>
      <w:r w:rsidR="00030BA4" w:rsidRPr="003743B8">
        <w:rPr>
          <w:color w:val="000000" w:themeColor="text1"/>
        </w:rPr>
        <w:t>:</w:t>
      </w:r>
      <w:r w:rsidRPr="003743B8">
        <w:rPr>
          <w:color w:val="000000" w:themeColor="text1"/>
        </w:rPr>
        <w:t> </w:t>
      </w:r>
      <w:r w:rsidR="00E17479" w:rsidRPr="003743B8">
        <w:rPr>
          <w:color w:val="000000" w:themeColor="text1"/>
        </w:rPr>
        <w:t>Baseline IRH differs by up to 24% across seasons (e.g., winter vs. summer), but anomaly</w:t>
      </w:r>
      <w:r w:rsidR="00E17479" w:rsidRPr="003743B8">
        <w:rPr>
          <w:color w:val="000000" w:themeColor="text1"/>
        </w:rPr>
        <w:noBreakHyphen/>
        <w:t xml:space="preserve">based thresholds </w:t>
      </w:r>
      <w:r w:rsidR="00895FAC">
        <w:rPr>
          <w:color w:val="000000" w:themeColor="text1"/>
        </w:rPr>
        <w:t>(Fig</w:t>
      </w:r>
      <w:r w:rsidR="004C5475">
        <w:rPr>
          <w:color w:val="000000" w:themeColor="text1"/>
        </w:rPr>
        <w:t>.1 lines)</w:t>
      </w:r>
      <w:r w:rsidR="00895FAC">
        <w:rPr>
          <w:color w:val="000000" w:themeColor="text1"/>
        </w:rPr>
        <w:t xml:space="preserve"> </w:t>
      </w:r>
      <w:r w:rsidR="00E17479" w:rsidRPr="003743B8">
        <w:rPr>
          <w:color w:val="000000" w:themeColor="text1"/>
        </w:rPr>
        <w:t>converge: ΔIRH</w:t>
      </w:r>
      <w:r w:rsidR="00E17479" w:rsidRPr="003743B8">
        <w:rPr>
          <w:color w:val="000000" w:themeColor="text1"/>
          <w:vertAlign w:val="subscript"/>
        </w:rPr>
        <w:t>500</w:t>
      </w:r>
      <w:r w:rsidR="00E17479" w:rsidRPr="003743B8">
        <w:rPr>
          <w:color w:val="000000" w:themeColor="text1"/>
        </w:rPr>
        <w:t>​ at DR varies</w:t>
      </w:r>
      <w:r w:rsidR="00DE2667">
        <w:rPr>
          <w:color w:val="000000" w:themeColor="text1"/>
        </w:rPr>
        <w:t xml:space="preserve"> with a</w:t>
      </w:r>
      <w:r w:rsidR="00DE2667" w:rsidRPr="00DE2667">
        <w:rPr>
          <w:color w:val="000000" w:themeColor="text1"/>
        </w:rPr>
        <w:t xml:space="preserve"> </w:t>
      </w:r>
      <w:r w:rsidR="00DE2667" w:rsidRPr="003743B8">
        <w:rPr>
          <w:color w:val="000000" w:themeColor="text1"/>
        </w:rPr>
        <w:t>coefficient of variation</w:t>
      </w:r>
      <w:r w:rsidR="00E17479" w:rsidRPr="003743B8">
        <w:rPr>
          <w:color w:val="000000" w:themeColor="text1"/>
        </w:rPr>
        <w:t xml:space="preserve"> &lt;</w:t>
      </w:r>
      <w:r w:rsidR="0046625D" w:rsidRPr="003743B8">
        <w:rPr>
          <w:color w:val="000000" w:themeColor="text1"/>
        </w:rPr>
        <w:t>10.</w:t>
      </w:r>
      <w:r w:rsidR="00E17479" w:rsidRPr="003743B8">
        <w:rPr>
          <w:color w:val="000000" w:themeColor="text1"/>
        </w:rPr>
        <w:t xml:space="preserve">4%. </w:t>
      </w:r>
      <w:r w:rsidR="009B4B69" w:rsidRPr="003743B8">
        <w:rPr>
          <w:color w:val="000000" w:themeColor="text1"/>
        </w:rPr>
        <w:t>E</w:t>
      </w:r>
      <w:r w:rsidR="00E17479" w:rsidRPr="003743B8">
        <w:rPr>
          <w:color w:val="000000" w:themeColor="text1"/>
        </w:rPr>
        <w:t xml:space="preserve">xtreme </w:t>
      </w:r>
      <w:r w:rsidR="00E7470B" w:rsidRPr="003743B8">
        <w:rPr>
          <w:color w:val="000000" w:themeColor="text1"/>
        </w:rPr>
        <w:t>events require</w:t>
      </w:r>
      <w:r w:rsidR="00676B50" w:rsidRPr="003743B8">
        <w:rPr>
          <w:color w:val="000000" w:themeColor="text1"/>
        </w:rPr>
        <w:t xml:space="preserve"> near-full-column saturation (IRH₅₀₀ ≥ 0.86) </w:t>
      </w:r>
      <w:r w:rsidR="00E17479" w:rsidRPr="003743B8">
        <w:rPr>
          <w:color w:val="000000" w:themeColor="text1"/>
        </w:rPr>
        <w:t>across all seasons</w:t>
      </w:r>
      <w:r w:rsidR="00E5782F" w:rsidRPr="003743B8">
        <w:rPr>
          <w:color w:val="000000" w:themeColor="text1"/>
        </w:rPr>
        <w:t>,</w:t>
      </w:r>
      <w:r w:rsidR="00F0338B" w:rsidRPr="003743B8">
        <w:rPr>
          <w:color w:val="000000" w:themeColor="text1"/>
        </w:rPr>
        <w:t xml:space="preserve"> with </w:t>
      </w:r>
      <w:r w:rsidR="00F0338B" w:rsidRPr="00460D08">
        <w:rPr>
          <w:color w:val="000000" w:themeColor="text1"/>
        </w:rPr>
        <w:t xml:space="preserve">Cohen’s d effect sizes </w:t>
      </w:r>
      <w:r w:rsidR="00E5782F" w:rsidRPr="00460D08">
        <w:rPr>
          <w:color w:val="000000" w:themeColor="text1"/>
        </w:rPr>
        <w:t xml:space="preserve">up to 1.0 </w:t>
      </w:r>
      <w:r w:rsidR="00DE2667">
        <w:rPr>
          <w:color w:val="000000" w:themeColor="text1"/>
        </w:rPr>
        <w:t xml:space="preserve">for </w:t>
      </w:r>
      <w:r w:rsidR="00DE2667" w:rsidRPr="00460D08">
        <w:rPr>
          <w:color w:val="000000" w:themeColor="text1"/>
        </w:rPr>
        <w:t>IRH</w:t>
      </w:r>
      <w:r w:rsidR="00DE2667" w:rsidRPr="00460D08">
        <w:rPr>
          <w:color w:val="000000" w:themeColor="text1"/>
          <w:vertAlign w:val="subscript"/>
        </w:rPr>
        <w:t>500</w:t>
      </w:r>
      <w:r w:rsidR="00DE2667">
        <w:rPr>
          <w:color w:val="000000" w:themeColor="text1"/>
          <w:vertAlign w:val="subscript"/>
        </w:rPr>
        <w:t xml:space="preserve"> </w:t>
      </w:r>
      <w:r w:rsidR="00E637F9" w:rsidRPr="00460D08">
        <w:rPr>
          <w:color w:val="000000" w:themeColor="text1"/>
        </w:rPr>
        <w:t>between moderate-to-heavy and heavy</w:t>
      </w:r>
      <w:r w:rsidR="00E637F9" w:rsidRPr="00E637F9">
        <w:rPr>
          <w:color w:val="000000" w:themeColor="text1"/>
        </w:rPr>
        <w:t>-to-extreme rainfall events</w:t>
      </w:r>
      <w:r w:rsidR="00C06A93">
        <w:rPr>
          <w:color w:val="000000" w:themeColor="text1"/>
        </w:rPr>
        <w:t>,</w:t>
      </w:r>
      <w:r w:rsidR="00F0338B" w:rsidRPr="00D22E42">
        <w:rPr>
          <w:color w:val="000000" w:themeColor="text1"/>
        </w:rPr>
        <w:t xml:space="preserve"> </w:t>
      </w:r>
      <w:r w:rsidR="00E17479" w:rsidRPr="00E17479">
        <w:t xml:space="preserve">enabling </w:t>
      </w:r>
      <w:r w:rsidR="00030BA4" w:rsidRPr="00030BA4">
        <w:t>a single year‑round operational criterion.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E17479" w14:paraId="2BEFC961" w14:textId="77777777" w:rsidTr="00D22E42">
        <w:tc>
          <w:tcPr>
            <w:tcW w:w="8856" w:type="dxa"/>
          </w:tcPr>
          <w:p w14:paraId="7FC461FB" w14:textId="1217B5E8" w:rsidR="00E17479" w:rsidRDefault="00605AF0" w:rsidP="00A71268">
            <w:pPr>
              <w:rPr>
                <w:shd w:val="pct15" w:color="auto" w:fill="FFFFFF"/>
                <w:lang w:eastAsia="zh-CN"/>
              </w:rPr>
            </w:pPr>
            <w:r>
              <w:rPr>
                <w:rFonts w:cstheme="minorHAnsi" w:hint="eastAsia"/>
                <w:noProof/>
                <w:color w:val="000000" w:themeColor="text1"/>
              </w:rPr>
              <w:drawing>
                <wp:inline distT="0" distB="0" distL="0" distR="0" wp14:anchorId="5E9D6AAE" wp14:editId="14C99429">
                  <wp:extent cx="5576439" cy="3034454"/>
                  <wp:effectExtent l="0" t="0" r="0" b="1270"/>
                  <wp:docPr id="201856720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67204" name="Picture 1" descr="A screenshot of a graph&#10;&#10;Description automatically generated"/>
                          <pic:cNvPicPr/>
                        </pic:nvPicPr>
                        <pic:blipFill rotWithShape="1">
                          <a:blip r:embed="rId6"/>
                          <a:srcRect l="7654" r="1502"/>
                          <a:stretch/>
                        </pic:blipFill>
                        <pic:spPr bwMode="auto">
                          <a:xfrm>
                            <a:off x="0" y="0"/>
                            <a:ext cx="5617586" cy="3056844"/>
                          </a:xfrm>
                          <a:prstGeom prst="rect">
                            <a:avLst/>
                          </a:prstGeom>
                          <a:ln>
                            <a:noFill/>
                          </a:ln>
                          <a:extLst>
                            <a:ext uri="{53640926-AAD7-44D8-BBD7-CCE9431645EC}">
                              <a14:shadowObscured xmlns:a14="http://schemas.microsoft.com/office/drawing/2010/main"/>
                            </a:ext>
                          </a:extLst>
                        </pic:spPr>
                      </pic:pic>
                    </a:graphicData>
                  </a:graphic>
                </wp:inline>
              </w:drawing>
            </w:r>
          </w:p>
        </w:tc>
      </w:tr>
      <w:tr w:rsidR="00E17479" w14:paraId="7FCF366C" w14:textId="77777777" w:rsidTr="00D22E42">
        <w:tc>
          <w:tcPr>
            <w:tcW w:w="8856" w:type="dxa"/>
          </w:tcPr>
          <w:p w14:paraId="290D56FF" w14:textId="6FA94E85" w:rsidR="0046229A" w:rsidRPr="00D22E42" w:rsidRDefault="00E17479" w:rsidP="00F96080">
            <w:pPr>
              <w:spacing w:after="200" w:line="276" w:lineRule="auto"/>
              <w:rPr>
                <w:i/>
                <w:iCs/>
              </w:rPr>
            </w:pPr>
            <w:r w:rsidRPr="00C7772C">
              <w:rPr>
                <w:i/>
                <w:iCs/>
              </w:rPr>
              <w:t>Figure 1. </w:t>
            </w:r>
            <w:r w:rsidR="00F96080" w:rsidRPr="00D22E42">
              <w:rPr>
                <w:i/>
                <w:iCs/>
              </w:rPr>
              <w:t>L</w:t>
            </w:r>
            <w:r w:rsidRPr="00D22E42">
              <w:rPr>
                <w:i/>
                <w:iCs/>
              </w:rPr>
              <w:t>ifecycle</w:t>
            </w:r>
            <w:r w:rsidR="00F96080">
              <w:rPr>
                <w:b/>
                <w:bCs/>
                <w:i/>
                <w:iCs/>
              </w:rPr>
              <w:t xml:space="preserve"> </w:t>
            </w:r>
            <w:r w:rsidR="00F96080">
              <w:rPr>
                <w:i/>
                <w:iCs/>
              </w:rPr>
              <w:t>i</w:t>
            </w:r>
            <w:r w:rsidRPr="00C7772C">
              <w:rPr>
                <w:i/>
                <w:iCs/>
              </w:rPr>
              <w:t>nterquartile range (IQR</w:t>
            </w:r>
            <w:r w:rsidR="0046229A" w:rsidRPr="0046229A">
              <w:rPr>
                <w:i/>
                <w:iCs/>
              </w:rPr>
              <w:t>, color</w:t>
            </w:r>
            <w:r w:rsidR="00C82607">
              <w:rPr>
                <w:i/>
                <w:iCs/>
              </w:rPr>
              <w:t xml:space="preserve"> </w:t>
            </w:r>
            <w:r w:rsidR="0046229A" w:rsidRPr="0046229A">
              <w:rPr>
                <w:i/>
                <w:iCs/>
              </w:rPr>
              <w:t>shading</w:t>
            </w:r>
            <w:r w:rsidRPr="00C7772C">
              <w:rPr>
                <w:i/>
                <w:iCs/>
              </w:rPr>
              <w:t xml:space="preserve">) of IRH₅₀₀ </w:t>
            </w:r>
            <w:r w:rsidR="00C82607">
              <w:rPr>
                <w:i/>
                <w:iCs/>
              </w:rPr>
              <w:t xml:space="preserve">and </w:t>
            </w:r>
            <w:r w:rsidR="00C82607" w:rsidRPr="0046229A">
              <w:rPr>
                <w:i/>
                <w:iCs/>
              </w:rPr>
              <w:t>IRH anomaly (ΔIRH, lines) relative to the seasonal no-rain</w:t>
            </w:r>
            <w:r w:rsidR="00C82607">
              <w:rPr>
                <w:i/>
                <w:iCs/>
              </w:rPr>
              <w:t xml:space="preserve"> </w:t>
            </w:r>
            <w:r w:rsidR="00C82607" w:rsidRPr="0046229A">
              <w:rPr>
                <w:i/>
                <w:iCs/>
              </w:rPr>
              <w:t>baseline</w:t>
            </w:r>
            <w:r w:rsidR="00C82607">
              <w:rPr>
                <w:i/>
                <w:iCs/>
              </w:rPr>
              <w:t xml:space="preserve"> </w:t>
            </w:r>
            <w:r w:rsidRPr="00C7772C">
              <w:rPr>
                <w:i/>
                <w:iCs/>
              </w:rPr>
              <w:t>across</w:t>
            </w:r>
            <w:r w:rsidR="00F96080" w:rsidRPr="0046229A">
              <w:rPr>
                <w:i/>
                <w:iCs/>
              </w:rPr>
              <w:t xml:space="preserve"> four monsoon seasons (DJF</w:t>
            </w:r>
            <w:r w:rsidR="00461453">
              <w:rPr>
                <w:i/>
                <w:iCs/>
              </w:rPr>
              <w:t>,</w:t>
            </w:r>
            <w:r w:rsidR="00F96080" w:rsidRPr="0046229A">
              <w:rPr>
                <w:i/>
                <w:iCs/>
              </w:rPr>
              <w:t xml:space="preserve"> MAM</w:t>
            </w:r>
            <w:r w:rsidR="00461453">
              <w:rPr>
                <w:i/>
                <w:iCs/>
              </w:rPr>
              <w:t>,</w:t>
            </w:r>
            <w:r w:rsidR="00F96080" w:rsidRPr="0046229A">
              <w:rPr>
                <w:i/>
                <w:iCs/>
              </w:rPr>
              <w:t xml:space="preserve"> JJAS</w:t>
            </w:r>
            <w:r w:rsidR="00461453">
              <w:rPr>
                <w:i/>
                <w:iCs/>
              </w:rPr>
              <w:t>,</w:t>
            </w:r>
            <w:r w:rsidR="00F96080" w:rsidRPr="0046229A">
              <w:rPr>
                <w:i/>
                <w:iCs/>
              </w:rPr>
              <w:t xml:space="preserve"> ON).</w:t>
            </w:r>
          </w:p>
        </w:tc>
      </w:tr>
    </w:tbl>
    <w:p w14:paraId="4A4F524D" w14:textId="429B965B" w:rsidR="00E17479" w:rsidRPr="00E17479" w:rsidRDefault="00605AF0" w:rsidP="00E17479">
      <w:r w:rsidRPr="00E17479">
        <w:t xml:space="preserve">The framework provides a physically grounded, vertically resolved diagnostic </w:t>
      </w:r>
      <w:r w:rsidR="007326DC">
        <w:t>for operational</w:t>
      </w:r>
      <w:r w:rsidR="00E17479" w:rsidRPr="00E17479">
        <w:t xml:space="preserve"> nowcasting: monitoring IRH₅₀₀</w:t>
      </w:r>
      <w:r w:rsidR="002E6893">
        <w:t xml:space="preserve"> offers</w:t>
      </w:r>
      <w:r w:rsidR="00F0338B">
        <w:t xml:space="preserve"> </w:t>
      </w:r>
      <w:r w:rsidR="00E17479">
        <w:t xml:space="preserve">a </w:t>
      </w:r>
      <w:r w:rsidR="00E17479" w:rsidRPr="00E17479">
        <w:t xml:space="preserve">robust indication of lifecycle stage and eventual intensity. </w:t>
      </w:r>
      <w:r w:rsidR="0092131E">
        <w:t>S</w:t>
      </w:r>
      <w:r w:rsidR="00E17479" w:rsidRPr="00E17479">
        <w:t xml:space="preserve">easonal invariance allows </w:t>
      </w:r>
      <w:r w:rsidR="00E71C03">
        <w:t xml:space="preserve">for </w:t>
      </w:r>
      <w:r w:rsidR="00E17479" w:rsidRPr="00E17479">
        <w:t xml:space="preserve">a single threshold </w:t>
      </w:r>
      <w:r w:rsidR="00E71C03">
        <w:t xml:space="preserve">to be </w:t>
      </w:r>
      <w:r w:rsidR="00E17479" w:rsidRPr="00E17479">
        <w:t>set year</w:t>
      </w:r>
      <w:r w:rsidR="0092131E">
        <w:t>-</w:t>
      </w:r>
      <w:r w:rsidR="00E17479" w:rsidRPr="00E17479">
        <w:t>round.</w:t>
      </w:r>
      <w:r w:rsidR="005F3994">
        <w:t xml:space="preserve"> </w:t>
      </w:r>
      <w:r w:rsidR="009226D2">
        <w:t>Limitations: S</w:t>
      </w:r>
      <w:r w:rsidR="00E17479" w:rsidRPr="00E17479">
        <w:t>ingle</w:t>
      </w:r>
      <w:r w:rsidR="00E17479" w:rsidRPr="00E17479">
        <w:noBreakHyphen/>
        <w:t xml:space="preserve">site analysis (Hong Kong); ERA5 dry biases above 500 hPa; 0.25° resolution cannot resolve individual convective cells. </w:t>
      </w:r>
      <w:r w:rsidR="00030BA4">
        <w:t>F</w:t>
      </w:r>
      <w:r w:rsidR="00E17479" w:rsidRPr="00E17479">
        <w:t>uture work will extend to other monsoon regions and integrate higher</w:t>
      </w:r>
      <w:r w:rsidR="00E17479" w:rsidRPr="00E17479">
        <w:noBreakHyphen/>
        <w:t>resolution models.</w:t>
      </w:r>
    </w:p>
    <w:p w14:paraId="43D103D6" w14:textId="77777777" w:rsidR="006401BE" w:rsidRDefault="005C5D5D">
      <w:pPr>
        <w:pStyle w:val="Heading1"/>
      </w:pPr>
      <w:r>
        <w:t>References</w:t>
      </w:r>
    </w:p>
    <w:sdt>
      <w:sdtPr>
        <w:rPr>
          <w:rFonts w:ascii="Cambria" w:hAnsi="Cambria"/>
          <w:color w:val="000000"/>
          <w:shd w:val="pct15" w:color="auto" w:fill="FFFFFF"/>
        </w:rPr>
        <w:tag w:val="MENDELEY_BIBLIOGRAPHY"/>
        <w:id w:val="-589929072"/>
        <w:placeholder>
          <w:docPart w:val="DefaultPlaceholder_-1854013440"/>
        </w:placeholder>
      </w:sdtPr>
      <w:sdtContent>
        <w:p w14:paraId="5CDDA143" w14:textId="77777777" w:rsidR="00F967FC" w:rsidRPr="00F967FC" w:rsidRDefault="00F967FC">
          <w:pPr>
            <w:autoSpaceDE w:val="0"/>
            <w:autoSpaceDN w:val="0"/>
            <w:ind w:hanging="480"/>
            <w:divId w:val="652367939"/>
            <w:rPr>
              <w:rFonts w:ascii="Cambria" w:eastAsia="Times New Roman" w:hAnsi="Cambria"/>
              <w:color w:val="000000"/>
              <w:szCs w:val="24"/>
            </w:rPr>
          </w:pPr>
          <w:r w:rsidRPr="00F967FC">
            <w:rPr>
              <w:rFonts w:ascii="Cambria" w:eastAsia="Times New Roman" w:hAnsi="Cambria"/>
              <w:color w:val="000000"/>
            </w:rPr>
            <w:t xml:space="preserve">Ahmed, F., &amp; </w:t>
          </w:r>
          <w:proofErr w:type="spellStart"/>
          <w:r w:rsidRPr="00F967FC">
            <w:rPr>
              <w:rFonts w:ascii="Cambria" w:eastAsia="Times New Roman" w:hAnsi="Cambria"/>
              <w:color w:val="000000"/>
            </w:rPr>
            <w:t>Neelin</w:t>
          </w:r>
          <w:proofErr w:type="spellEnd"/>
          <w:r w:rsidRPr="00F967FC">
            <w:rPr>
              <w:rFonts w:ascii="Cambria" w:eastAsia="Times New Roman" w:hAnsi="Cambria"/>
              <w:color w:val="000000"/>
            </w:rPr>
            <w:t xml:space="preserve">, J. D. (2018). Reverse Engineering the Tropical Precipitation–Buoyancy Relationship. </w:t>
          </w:r>
          <w:r w:rsidRPr="00F967FC">
            <w:rPr>
              <w:rFonts w:ascii="Cambria" w:eastAsia="Times New Roman" w:hAnsi="Cambria"/>
              <w:i/>
              <w:iCs/>
              <w:color w:val="000000"/>
            </w:rPr>
            <w:t>Journal of the Atmospheric Sciences</w:t>
          </w:r>
          <w:r w:rsidRPr="00F967FC">
            <w:rPr>
              <w:rFonts w:ascii="Cambria" w:eastAsia="Times New Roman" w:hAnsi="Cambria"/>
              <w:color w:val="000000"/>
            </w:rPr>
            <w:t xml:space="preserve">, </w:t>
          </w:r>
          <w:r w:rsidRPr="00F967FC">
            <w:rPr>
              <w:rFonts w:ascii="Cambria" w:eastAsia="Times New Roman" w:hAnsi="Cambria"/>
              <w:i/>
              <w:iCs/>
              <w:color w:val="000000"/>
            </w:rPr>
            <w:t>75</w:t>
          </w:r>
          <w:r w:rsidRPr="00F967FC">
            <w:rPr>
              <w:rFonts w:ascii="Cambria" w:eastAsia="Times New Roman" w:hAnsi="Cambria"/>
              <w:color w:val="000000"/>
            </w:rPr>
            <w:t>(5), 1587–1608. https://doi.org/10.1175/JAS-D-17-0333.1</w:t>
          </w:r>
        </w:p>
        <w:p w14:paraId="3D806886" w14:textId="77777777" w:rsidR="00F967FC" w:rsidRPr="00F967FC" w:rsidRDefault="00F967FC">
          <w:pPr>
            <w:autoSpaceDE w:val="0"/>
            <w:autoSpaceDN w:val="0"/>
            <w:ind w:hanging="480"/>
            <w:divId w:val="629701710"/>
            <w:rPr>
              <w:rFonts w:ascii="Cambria" w:eastAsia="Times New Roman" w:hAnsi="Cambria"/>
              <w:color w:val="000000"/>
            </w:rPr>
          </w:pPr>
          <w:r w:rsidRPr="00F967FC">
            <w:rPr>
              <w:rFonts w:ascii="Cambria" w:eastAsia="Times New Roman" w:hAnsi="Cambria"/>
              <w:color w:val="000000"/>
            </w:rPr>
            <w:lastRenderedPageBreak/>
            <w:t xml:space="preserve">Derbyshire, S. H., Beau, I., Bechtold, P., </w:t>
          </w:r>
          <w:proofErr w:type="spellStart"/>
          <w:r w:rsidRPr="00F967FC">
            <w:rPr>
              <w:rFonts w:ascii="Cambria" w:eastAsia="Times New Roman" w:hAnsi="Cambria"/>
              <w:color w:val="000000"/>
            </w:rPr>
            <w:t>Grandpeix</w:t>
          </w:r>
          <w:proofErr w:type="spellEnd"/>
          <w:r w:rsidRPr="00F967FC">
            <w:rPr>
              <w:rFonts w:ascii="Cambria" w:eastAsia="Times New Roman" w:hAnsi="Cambria"/>
              <w:color w:val="000000"/>
            </w:rPr>
            <w:t xml:space="preserve">, J. ‐Y., </w:t>
          </w:r>
          <w:proofErr w:type="spellStart"/>
          <w:r w:rsidRPr="00F967FC">
            <w:rPr>
              <w:rFonts w:ascii="Cambria" w:eastAsia="Times New Roman" w:hAnsi="Cambria"/>
              <w:color w:val="000000"/>
            </w:rPr>
            <w:t>Piriou</w:t>
          </w:r>
          <w:proofErr w:type="spellEnd"/>
          <w:r w:rsidRPr="00F967FC">
            <w:rPr>
              <w:rFonts w:ascii="Cambria" w:eastAsia="Times New Roman" w:hAnsi="Cambria"/>
              <w:color w:val="000000"/>
            </w:rPr>
            <w:t xml:space="preserve">, J. ‐M., </w:t>
          </w:r>
          <w:proofErr w:type="spellStart"/>
          <w:r w:rsidRPr="00F967FC">
            <w:rPr>
              <w:rFonts w:ascii="Cambria" w:eastAsia="Times New Roman" w:hAnsi="Cambria"/>
              <w:color w:val="000000"/>
            </w:rPr>
            <w:t>Redelsperger</w:t>
          </w:r>
          <w:proofErr w:type="spellEnd"/>
          <w:r w:rsidRPr="00F967FC">
            <w:rPr>
              <w:rFonts w:ascii="Cambria" w:eastAsia="Times New Roman" w:hAnsi="Cambria"/>
              <w:color w:val="000000"/>
            </w:rPr>
            <w:t xml:space="preserve">, J. ‐L., &amp; Soares, P. M. M. (2004). Sensitivity of moist convection to environmental humidity. </w:t>
          </w:r>
          <w:r w:rsidRPr="00F967FC">
            <w:rPr>
              <w:rFonts w:ascii="Cambria" w:eastAsia="Times New Roman" w:hAnsi="Cambria"/>
              <w:i/>
              <w:iCs/>
              <w:color w:val="000000"/>
            </w:rPr>
            <w:t>Quarterly Journal of the Royal Meteorological Society</w:t>
          </w:r>
          <w:r w:rsidRPr="00F967FC">
            <w:rPr>
              <w:rFonts w:ascii="Cambria" w:eastAsia="Times New Roman" w:hAnsi="Cambria"/>
              <w:color w:val="000000"/>
            </w:rPr>
            <w:t xml:space="preserve">, </w:t>
          </w:r>
          <w:r w:rsidRPr="00F967FC">
            <w:rPr>
              <w:rFonts w:ascii="Cambria" w:eastAsia="Times New Roman" w:hAnsi="Cambria"/>
              <w:i/>
              <w:iCs/>
              <w:color w:val="000000"/>
            </w:rPr>
            <w:t>130</w:t>
          </w:r>
          <w:r w:rsidRPr="00F967FC">
            <w:rPr>
              <w:rFonts w:ascii="Cambria" w:eastAsia="Times New Roman" w:hAnsi="Cambria"/>
              <w:color w:val="000000"/>
            </w:rPr>
            <w:t>(604), 3055–3079. https://doi.org/10.1256/qj.03.130</w:t>
          </w:r>
        </w:p>
        <w:p w14:paraId="0236A6B7" w14:textId="77777777" w:rsidR="00F967FC" w:rsidRPr="00F967FC" w:rsidRDefault="00F967FC">
          <w:pPr>
            <w:autoSpaceDE w:val="0"/>
            <w:autoSpaceDN w:val="0"/>
            <w:ind w:hanging="480"/>
            <w:divId w:val="1849296948"/>
            <w:rPr>
              <w:rFonts w:ascii="Cambria" w:eastAsia="Times New Roman" w:hAnsi="Cambria"/>
              <w:color w:val="000000"/>
            </w:rPr>
          </w:pPr>
          <w:r w:rsidRPr="00F967FC">
            <w:rPr>
              <w:rFonts w:ascii="Cambria" w:eastAsia="Times New Roman" w:hAnsi="Cambria"/>
              <w:color w:val="000000"/>
            </w:rPr>
            <w:t xml:space="preserve">Holloway, C. E., &amp; </w:t>
          </w:r>
          <w:proofErr w:type="spellStart"/>
          <w:r w:rsidRPr="00F967FC">
            <w:rPr>
              <w:rFonts w:ascii="Cambria" w:eastAsia="Times New Roman" w:hAnsi="Cambria"/>
              <w:color w:val="000000"/>
            </w:rPr>
            <w:t>Neelin</w:t>
          </w:r>
          <w:proofErr w:type="spellEnd"/>
          <w:r w:rsidRPr="00F967FC">
            <w:rPr>
              <w:rFonts w:ascii="Cambria" w:eastAsia="Times New Roman" w:hAnsi="Cambria"/>
              <w:color w:val="000000"/>
            </w:rPr>
            <w:t xml:space="preserve">, J. D. (2009). Moisture Vertical Structure, Column Water Vapor, and Tropical Deep Convection. </w:t>
          </w:r>
          <w:r w:rsidRPr="00F967FC">
            <w:rPr>
              <w:rFonts w:ascii="Cambria" w:eastAsia="Times New Roman" w:hAnsi="Cambria"/>
              <w:i/>
              <w:iCs/>
              <w:color w:val="000000"/>
            </w:rPr>
            <w:t>Journal of the Atmospheric Sciences</w:t>
          </w:r>
          <w:r w:rsidRPr="00F967FC">
            <w:rPr>
              <w:rFonts w:ascii="Cambria" w:eastAsia="Times New Roman" w:hAnsi="Cambria"/>
              <w:color w:val="000000"/>
            </w:rPr>
            <w:t xml:space="preserve">, </w:t>
          </w:r>
          <w:r w:rsidRPr="00F967FC">
            <w:rPr>
              <w:rFonts w:ascii="Cambria" w:eastAsia="Times New Roman" w:hAnsi="Cambria"/>
              <w:i/>
              <w:iCs/>
              <w:color w:val="000000"/>
            </w:rPr>
            <w:t>66</w:t>
          </w:r>
          <w:r w:rsidRPr="00F967FC">
            <w:rPr>
              <w:rFonts w:ascii="Cambria" w:eastAsia="Times New Roman" w:hAnsi="Cambria"/>
              <w:color w:val="000000"/>
            </w:rPr>
            <w:t>(6), 1665–1683. https://doi.org/10.1175/2008JAS2806.1</w:t>
          </w:r>
        </w:p>
        <w:p w14:paraId="05A65948" w14:textId="77777777" w:rsidR="00F967FC" w:rsidRPr="00F967FC" w:rsidRDefault="00F967FC">
          <w:pPr>
            <w:autoSpaceDE w:val="0"/>
            <w:autoSpaceDN w:val="0"/>
            <w:ind w:hanging="480"/>
            <w:divId w:val="1269120899"/>
            <w:rPr>
              <w:rFonts w:ascii="Cambria" w:eastAsia="Times New Roman" w:hAnsi="Cambria"/>
              <w:color w:val="000000"/>
            </w:rPr>
          </w:pPr>
          <w:proofErr w:type="spellStart"/>
          <w:r w:rsidRPr="00F967FC">
            <w:rPr>
              <w:rFonts w:ascii="Cambria" w:eastAsia="Times New Roman" w:hAnsi="Cambria"/>
              <w:color w:val="000000"/>
            </w:rPr>
            <w:t>Schiro</w:t>
          </w:r>
          <w:proofErr w:type="spellEnd"/>
          <w:r w:rsidRPr="00F967FC">
            <w:rPr>
              <w:rFonts w:ascii="Cambria" w:eastAsia="Times New Roman" w:hAnsi="Cambria"/>
              <w:color w:val="000000"/>
            </w:rPr>
            <w:t xml:space="preserve">, K. A., &amp; </w:t>
          </w:r>
          <w:proofErr w:type="spellStart"/>
          <w:r w:rsidRPr="00F967FC">
            <w:rPr>
              <w:rFonts w:ascii="Cambria" w:eastAsia="Times New Roman" w:hAnsi="Cambria"/>
              <w:color w:val="000000"/>
            </w:rPr>
            <w:t>Neelin</w:t>
          </w:r>
          <w:proofErr w:type="spellEnd"/>
          <w:r w:rsidRPr="00F967FC">
            <w:rPr>
              <w:rFonts w:ascii="Cambria" w:eastAsia="Times New Roman" w:hAnsi="Cambria"/>
              <w:color w:val="000000"/>
            </w:rPr>
            <w:t xml:space="preserve">, J. D. (2019). Deep Convective Organization, Moisture Vertical Structure, and Convective Transition Using Deep-Inflow Mixing. </w:t>
          </w:r>
          <w:r w:rsidRPr="00F967FC">
            <w:rPr>
              <w:rFonts w:ascii="Cambria" w:eastAsia="Times New Roman" w:hAnsi="Cambria"/>
              <w:i/>
              <w:iCs/>
              <w:color w:val="000000"/>
            </w:rPr>
            <w:t>Journal of the Atmospheric Sciences</w:t>
          </w:r>
          <w:r w:rsidRPr="00F967FC">
            <w:rPr>
              <w:rFonts w:ascii="Cambria" w:eastAsia="Times New Roman" w:hAnsi="Cambria"/>
              <w:color w:val="000000"/>
            </w:rPr>
            <w:t xml:space="preserve">, </w:t>
          </w:r>
          <w:r w:rsidRPr="00F967FC">
            <w:rPr>
              <w:rFonts w:ascii="Cambria" w:eastAsia="Times New Roman" w:hAnsi="Cambria"/>
              <w:i/>
              <w:iCs/>
              <w:color w:val="000000"/>
            </w:rPr>
            <w:t>76</w:t>
          </w:r>
          <w:r w:rsidRPr="00F967FC">
            <w:rPr>
              <w:rFonts w:ascii="Cambria" w:eastAsia="Times New Roman" w:hAnsi="Cambria"/>
              <w:color w:val="000000"/>
            </w:rPr>
            <w:t>(4), 965–987. https://doi.org/10.1175/JAS-D-18-0122.1</w:t>
          </w:r>
        </w:p>
        <w:p w14:paraId="59BBC55F" w14:textId="77777777" w:rsidR="00F967FC" w:rsidRPr="00F967FC" w:rsidRDefault="00F967FC">
          <w:pPr>
            <w:autoSpaceDE w:val="0"/>
            <w:autoSpaceDN w:val="0"/>
            <w:ind w:hanging="480"/>
            <w:divId w:val="234900629"/>
            <w:rPr>
              <w:rFonts w:ascii="Cambria" w:eastAsia="Times New Roman" w:hAnsi="Cambria"/>
              <w:color w:val="000000"/>
            </w:rPr>
          </w:pPr>
          <w:r w:rsidRPr="00F967FC">
            <w:rPr>
              <w:rFonts w:ascii="Cambria" w:eastAsia="Times New Roman" w:hAnsi="Cambria"/>
              <w:color w:val="000000"/>
            </w:rPr>
            <w:t xml:space="preserve">Wing, A. A., Emanuel, K., Holloway, C. E., &amp; Muller, C. (2017). Convective Self-Aggregation in Numerical Simulations: A Review. </w:t>
          </w:r>
          <w:r w:rsidRPr="00F967FC">
            <w:rPr>
              <w:rFonts w:ascii="Cambria" w:eastAsia="Times New Roman" w:hAnsi="Cambria"/>
              <w:i/>
              <w:iCs/>
              <w:color w:val="000000"/>
            </w:rPr>
            <w:t>Surveys in Geophysics</w:t>
          </w:r>
          <w:r w:rsidRPr="00F967FC">
            <w:rPr>
              <w:rFonts w:ascii="Cambria" w:eastAsia="Times New Roman" w:hAnsi="Cambria"/>
              <w:color w:val="000000"/>
            </w:rPr>
            <w:t xml:space="preserve">, </w:t>
          </w:r>
          <w:r w:rsidRPr="00F967FC">
            <w:rPr>
              <w:rFonts w:ascii="Cambria" w:eastAsia="Times New Roman" w:hAnsi="Cambria"/>
              <w:i/>
              <w:iCs/>
              <w:color w:val="000000"/>
            </w:rPr>
            <w:t>38</w:t>
          </w:r>
          <w:r w:rsidRPr="00F967FC">
            <w:rPr>
              <w:rFonts w:ascii="Cambria" w:eastAsia="Times New Roman" w:hAnsi="Cambria"/>
              <w:color w:val="000000"/>
            </w:rPr>
            <w:t>(6), 1173–1197. https://doi.org/10.1007/s10712-017-9408-4</w:t>
          </w:r>
        </w:p>
        <w:p w14:paraId="71AB9429" w14:textId="138FB06A" w:rsidR="006401BE" w:rsidRPr="0066411F" w:rsidRDefault="00F967FC" w:rsidP="00C7772C">
          <w:pPr>
            <w:rPr>
              <w:shd w:val="pct15" w:color="auto" w:fill="FFFFFF"/>
            </w:rPr>
          </w:pPr>
          <w:r w:rsidRPr="00F967FC">
            <w:rPr>
              <w:rFonts w:ascii="Cambria" w:eastAsia="Times New Roman" w:hAnsi="Cambria"/>
              <w:color w:val="000000"/>
            </w:rPr>
            <w:t> </w:t>
          </w:r>
        </w:p>
      </w:sdtContent>
    </w:sdt>
    <w:sectPr w:rsidR="006401BE" w:rsidRPr="006641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7710137">
    <w:abstractNumId w:val="8"/>
  </w:num>
  <w:num w:numId="2" w16cid:durableId="946235234">
    <w:abstractNumId w:val="6"/>
  </w:num>
  <w:num w:numId="3" w16cid:durableId="1709453862">
    <w:abstractNumId w:val="5"/>
  </w:num>
  <w:num w:numId="4" w16cid:durableId="1169754429">
    <w:abstractNumId w:val="4"/>
  </w:num>
  <w:num w:numId="5" w16cid:durableId="1264613575">
    <w:abstractNumId w:val="7"/>
  </w:num>
  <w:num w:numId="6" w16cid:durableId="191305654">
    <w:abstractNumId w:val="3"/>
  </w:num>
  <w:num w:numId="7" w16cid:durableId="1127088158">
    <w:abstractNumId w:val="2"/>
  </w:num>
  <w:num w:numId="8" w16cid:durableId="2035106368">
    <w:abstractNumId w:val="1"/>
  </w:num>
  <w:num w:numId="9" w16cid:durableId="1451973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98"/>
    <w:rsid w:val="0002105F"/>
    <w:rsid w:val="00030BA4"/>
    <w:rsid w:val="00032363"/>
    <w:rsid w:val="00034616"/>
    <w:rsid w:val="00045682"/>
    <w:rsid w:val="0006063C"/>
    <w:rsid w:val="00061289"/>
    <w:rsid w:val="0007165F"/>
    <w:rsid w:val="000736D8"/>
    <w:rsid w:val="00077C3E"/>
    <w:rsid w:val="000A5763"/>
    <w:rsid w:val="000C777A"/>
    <w:rsid w:val="000D39DC"/>
    <w:rsid w:val="000F1DAB"/>
    <w:rsid w:val="00100F62"/>
    <w:rsid w:val="001175D2"/>
    <w:rsid w:val="0015074B"/>
    <w:rsid w:val="001879DB"/>
    <w:rsid w:val="002700F4"/>
    <w:rsid w:val="002728D5"/>
    <w:rsid w:val="002930B6"/>
    <w:rsid w:val="0029639D"/>
    <w:rsid w:val="002E6893"/>
    <w:rsid w:val="00307A16"/>
    <w:rsid w:val="003142E0"/>
    <w:rsid w:val="003170C4"/>
    <w:rsid w:val="00326F90"/>
    <w:rsid w:val="00366DAE"/>
    <w:rsid w:val="003743B8"/>
    <w:rsid w:val="0038556D"/>
    <w:rsid w:val="003F2658"/>
    <w:rsid w:val="00454226"/>
    <w:rsid w:val="00460D08"/>
    <w:rsid w:val="00461453"/>
    <w:rsid w:val="0046229A"/>
    <w:rsid w:val="0046625D"/>
    <w:rsid w:val="004C5475"/>
    <w:rsid w:val="005255B6"/>
    <w:rsid w:val="00580885"/>
    <w:rsid w:val="00597A3A"/>
    <w:rsid w:val="005C5D5D"/>
    <w:rsid w:val="005C74EC"/>
    <w:rsid w:val="005D585F"/>
    <w:rsid w:val="005F3105"/>
    <w:rsid w:val="005F3994"/>
    <w:rsid w:val="00603305"/>
    <w:rsid w:val="00605AF0"/>
    <w:rsid w:val="0061425D"/>
    <w:rsid w:val="006401BE"/>
    <w:rsid w:val="00645029"/>
    <w:rsid w:val="0066411F"/>
    <w:rsid w:val="00676B50"/>
    <w:rsid w:val="006D72F8"/>
    <w:rsid w:val="006E6194"/>
    <w:rsid w:val="00703286"/>
    <w:rsid w:val="007326DC"/>
    <w:rsid w:val="007425BF"/>
    <w:rsid w:val="00755734"/>
    <w:rsid w:val="00764EDA"/>
    <w:rsid w:val="00766FE7"/>
    <w:rsid w:val="007A4E0D"/>
    <w:rsid w:val="007E006A"/>
    <w:rsid w:val="008073F1"/>
    <w:rsid w:val="00895FAC"/>
    <w:rsid w:val="00907CDD"/>
    <w:rsid w:val="0092131E"/>
    <w:rsid w:val="009226D2"/>
    <w:rsid w:val="00957213"/>
    <w:rsid w:val="009B4B69"/>
    <w:rsid w:val="009E44D1"/>
    <w:rsid w:val="00A475F2"/>
    <w:rsid w:val="00A576A6"/>
    <w:rsid w:val="00A73D59"/>
    <w:rsid w:val="00AA1D8D"/>
    <w:rsid w:val="00B036C4"/>
    <w:rsid w:val="00B14BF4"/>
    <w:rsid w:val="00B47730"/>
    <w:rsid w:val="00B50138"/>
    <w:rsid w:val="00B560C1"/>
    <w:rsid w:val="00B77956"/>
    <w:rsid w:val="00BA0165"/>
    <w:rsid w:val="00BB39EA"/>
    <w:rsid w:val="00BF66BC"/>
    <w:rsid w:val="00C06A93"/>
    <w:rsid w:val="00C45A44"/>
    <w:rsid w:val="00C7772C"/>
    <w:rsid w:val="00C82607"/>
    <w:rsid w:val="00C87A71"/>
    <w:rsid w:val="00CB0664"/>
    <w:rsid w:val="00CD1A1E"/>
    <w:rsid w:val="00D22E42"/>
    <w:rsid w:val="00D42C27"/>
    <w:rsid w:val="00D44591"/>
    <w:rsid w:val="00D51AB4"/>
    <w:rsid w:val="00D56F18"/>
    <w:rsid w:val="00DE2667"/>
    <w:rsid w:val="00DE777F"/>
    <w:rsid w:val="00E17479"/>
    <w:rsid w:val="00E5782F"/>
    <w:rsid w:val="00E637F9"/>
    <w:rsid w:val="00E71C03"/>
    <w:rsid w:val="00E7470B"/>
    <w:rsid w:val="00EA06A3"/>
    <w:rsid w:val="00EC0F7A"/>
    <w:rsid w:val="00ED0B79"/>
    <w:rsid w:val="00EF6C6C"/>
    <w:rsid w:val="00F0338B"/>
    <w:rsid w:val="00F96080"/>
    <w:rsid w:val="00F967FC"/>
    <w:rsid w:val="00FC693F"/>
    <w:rsid w:val="00FD1961"/>
    <w:rsid w:val="00FE00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CB46A"/>
  <w14:defaultImageDpi w14:val="300"/>
  <w15:docId w15:val="{C183F656-CF80-49B1-A6B4-D2DE77EE3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8556D"/>
    <w:pPr>
      <w:spacing w:after="0" w:line="240" w:lineRule="auto"/>
    </w:pPr>
  </w:style>
  <w:style w:type="character" w:styleId="PlaceholderText">
    <w:name w:val="Placeholder Text"/>
    <w:basedOn w:val="DefaultParagraphFont"/>
    <w:uiPriority w:val="99"/>
    <w:semiHidden/>
    <w:rsid w:val="00B501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9347">
      <w:bodyDiv w:val="1"/>
      <w:marLeft w:val="0"/>
      <w:marRight w:val="0"/>
      <w:marTop w:val="0"/>
      <w:marBottom w:val="0"/>
      <w:divBdr>
        <w:top w:val="none" w:sz="0" w:space="0" w:color="auto"/>
        <w:left w:val="none" w:sz="0" w:space="0" w:color="auto"/>
        <w:bottom w:val="none" w:sz="0" w:space="0" w:color="auto"/>
        <w:right w:val="none" w:sz="0" w:space="0" w:color="auto"/>
      </w:divBdr>
      <w:divsChild>
        <w:div w:id="652367939">
          <w:marLeft w:val="480"/>
          <w:marRight w:val="0"/>
          <w:marTop w:val="0"/>
          <w:marBottom w:val="0"/>
          <w:divBdr>
            <w:top w:val="none" w:sz="0" w:space="0" w:color="auto"/>
            <w:left w:val="none" w:sz="0" w:space="0" w:color="auto"/>
            <w:bottom w:val="none" w:sz="0" w:space="0" w:color="auto"/>
            <w:right w:val="none" w:sz="0" w:space="0" w:color="auto"/>
          </w:divBdr>
        </w:div>
        <w:div w:id="629701710">
          <w:marLeft w:val="480"/>
          <w:marRight w:val="0"/>
          <w:marTop w:val="0"/>
          <w:marBottom w:val="0"/>
          <w:divBdr>
            <w:top w:val="none" w:sz="0" w:space="0" w:color="auto"/>
            <w:left w:val="none" w:sz="0" w:space="0" w:color="auto"/>
            <w:bottom w:val="none" w:sz="0" w:space="0" w:color="auto"/>
            <w:right w:val="none" w:sz="0" w:space="0" w:color="auto"/>
          </w:divBdr>
        </w:div>
        <w:div w:id="1849296948">
          <w:marLeft w:val="480"/>
          <w:marRight w:val="0"/>
          <w:marTop w:val="0"/>
          <w:marBottom w:val="0"/>
          <w:divBdr>
            <w:top w:val="none" w:sz="0" w:space="0" w:color="auto"/>
            <w:left w:val="none" w:sz="0" w:space="0" w:color="auto"/>
            <w:bottom w:val="none" w:sz="0" w:space="0" w:color="auto"/>
            <w:right w:val="none" w:sz="0" w:space="0" w:color="auto"/>
          </w:divBdr>
        </w:div>
        <w:div w:id="1269120899">
          <w:marLeft w:val="480"/>
          <w:marRight w:val="0"/>
          <w:marTop w:val="0"/>
          <w:marBottom w:val="0"/>
          <w:divBdr>
            <w:top w:val="none" w:sz="0" w:space="0" w:color="auto"/>
            <w:left w:val="none" w:sz="0" w:space="0" w:color="auto"/>
            <w:bottom w:val="none" w:sz="0" w:space="0" w:color="auto"/>
            <w:right w:val="none" w:sz="0" w:space="0" w:color="auto"/>
          </w:divBdr>
        </w:div>
        <w:div w:id="234900629">
          <w:marLeft w:val="480"/>
          <w:marRight w:val="0"/>
          <w:marTop w:val="0"/>
          <w:marBottom w:val="0"/>
          <w:divBdr>
            <w:top w:val="none" w:sz="0" w:space="0" w:color="auto"/>
            <w:left w:val="none" w:sz="0" w:space="0" w:color="auto"/>
            <w:bottom w:val="none" w:sz="0" w:space="0" w:color="auto"/>
            <w:right w:val="none" w:sz="0" w:space="0" w:color="auto"/>
          </w:divBdr>
        </w:div>
      </w:divsChild>
    </w:div>
    <w:div w:id="572785431">
      <w:bodyDiv w:val="1"/>
      <w:marLeft w:val="0"/>
      <w:marRight w:val="0"/>
      <w:marTop w:val="0"/>
      <w:marBottom w:val="0"/>
      <w:divBdr>
        <w:top w:val="none" w:sz="0" w:space="0" w:color="auto"/>
        <w:left w:val="none" w:sz="0" w:space="0" w:color="auto"/>
        <w:bottom w:val="none" w:sz="0" w:space="0" w:color="auto"/>
        <w:right w:val="none" w:sz="0" w:space="0" w:color="auto"/>
      </w:divBdr>
    </w:div>
    <w:div w:id="971715120">
      <w:bodyDiv w:val="1"/>
      <w:marLeft w:val="0"/>
      <w:marRight w:val="0"/>
      <w:marTop w:val="0"/>
      <w:marBottom w:val="0"/>
      <w:divBdr>
        <w:top w:val="none" w:sz="0" w:space="0" w:color="auto"/>
        <w:left w:val="none" w:sz="0" w:space="0" w:color="auto"/>
        <w:bottom w:val="none" w:sz="0" w:space="0" w:color="auto"/>
        <w:right w:val="none" w:sz="0" w:space="0" w:color="auto"/>
      </w:divBdr>
    </w:div>
    <w:div w:id="1043677474">
      <w:bodyDiv w:val="1"/>
      <w:marLeft w:val="0"/>
      <w:marRight w:val="0"/>
      <w:marTop w:val="0"/>
      <w:marBottom w:val="0"/>
      <w:divBdr>
        <w:top w:val="none" w:sz="0" w:space="0" w:color="auto"/>
        <w:left w:val="none" w:sz="0" w:space="0" w:color="auto"/>
        <w:bottom w:val="none" w:sz="0" w:space="0" w:color="auto"/>
        <w:right w:val="none" w:sz="0" w:space="0" w:color="auto"/>
      </w:divBdr>
    </w:div>
    <w:div w:id="1096290927">
      <w:bodyDiv w:val="1"/>
      <w:marLeft w:val="0"/>
      <w:marRight w:val="0"/>
      <w:marTop w:val="0"/>
      <w:marBottom w:val="0"/>
      <w:divBdr>
        <w:top w:val="none" w:sz="0" w:space="0" w:color="auto"/>
        <w:left w:val="none" w:sz="0" w:space="0" w:color="auto"/>
        <w:bottom w:val="none" w:sz="0" w:space="0" w:color="auto"/>
        <w:right w:val="none" w:sz="0" w:space="0" w:color="auto"/>
      </w:divBdr>
    </w:div>
    <w:div w:id="1456482296">
      <w:bodyDiv w:val="1"/>
      <w:marLeft w:val="0"/>
      <w:marRight w:val="0"/>
      <w:marTop w:val="0"/>
      <w:marBottom w:val="0"/>
      <w:divBdr>
        <w:top w:val="none" w:sz="0" w:space="0" w:color="auto"/>
        <w:left w:val="none" w:sz="0" w:space="0" w:color="auto"/>
        <w:bottom w:val="none" w:sz="0" w:space="0" w:color="auto"/>
        <w:right w:val="none" w:sz="0" w:space="0" w:color="auto"/>
      </w:divBdr>
    </w:div>
    <w:div w:id="1835606299">
      <w:bodyDiv w:val="1"/>
      <w:marLeft w:val="0"/>
      <w:marRight w:val="0"/>
      <w:marTop w:val="0"/>
      <w:marBottom w:val="0"/>
      <w:divBdr>
        <w:top w:val="none" w:sz="0" w:space="0" w:color="auto"/>
        <w:left w:val="none" w:sz="0" w:space="0" w:color="auto"/>
        <w:bottom w:val="none" w:sz="0" w:space="0" w:color="auto"/>
        <w:right w:val="none" w:sz="0" w:space="0" w:color="auto"/>
      </w:divBdr>
    </w:div>
    <w:div w:id="1883786730">
      <w:bodyDiv w:val="1"/>
      <w:marLeft w:val="0"/>
      <w:marRight w:val="0"/>
      <w:marTop w:val="0"/>
      <w:marBottom w:val="0"/>
      <w:divBdr>
        <w:top w:val="none" w:sz="0" w:space="0" w:color="auto"/>
        <w:left w:val="none" w:sz="0" w:space="0" w:color="auto"/>
        <w:bottom w:val="none" w:sz="0" w:space="0" w:color="auto"/>
        <w:right w:val="none" w:sz="0" w:space="0" w:color="auto"/>
      </w:divBdr>
    </w:div>
    <w:div w:id="20341891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D0A504E3-4275-574A-B6C0-D082443F169B}"/>
      </w:docPartPr>
      <w:docPartBody>
        <w:p w:rsidR="00954CAD" w:rsidRDefault="00954CAD">
          <w:r w:rsidRPr="00B60CF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CAD"/>
    <w:rsid w:val="00954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4CA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7D9292-46AF-754D-8B52-E33A61311FB3}">
  <we:reference id="wa104382081" version="1.55.1.0" store="en-US" storeType="OMEX"/>
  <we:alternateReferences>
    <we:reference id="WA104382081" version="1.55.1.0" store="" storeType="OMEX"/>
  </we:alternateReferences>
  <we:properties>
    <we:property name="MENDELEY_CITATIONS" value="[{&quot;citationID&quot;:&quot;MENDELEY_CITATION_d2d8671d-6f63-4e9d-97ad-e7f6138bb526&quot;,&quot;properties&quot;:{&quot;noteIndex&quot;:0},&quot;isEdited&quot;:false,&quot;manualOverride&quot;:{&quot;isManuallyOverridden&quot;:false,&quot;citeprocText&quot;:&quot;(Derbyshire et al., 2004; Holloway &amp;#38; Neelin, 2009)&quot;,&quot;manualOverrideText&quot;:&quot;&quot;},&quot;citationTag&quot;:&quot;MENDELEY_CITATION_v3_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&quot;,&quot;citationItems&quot;:[{&quot;id&quot;:&quot;0551e715-7ad1-37b7-8293-be40e9f07d1e&quot;,&quot;itemData&quot;:{&quot;type&quot;:&quot;article-journal&quot;,&quot;id&quot;:&quot;0551e715-7ad1-37b7-8293-be40e9f07d1e&quot;,&quot;title&quot;:&quot;Moisture Vertical Structure, Column Water Vapor, and Tropical Deep Convection&quot;,&quot;author&quot;:[{&quot;family&quot;:&quot;Holloway&quot;,&quot;given&quot;:&quot;Christopher E.&quot;,&quot;parse-names&quot;:false,&quot;dropping-particle&quot;:&quot;&quot;,&quot;non-dropping-particle&quot;:&quot;&quot;},{&quot;family&quot;:&quot;Neelin&quot;,&quot;given&quot;:&quot;J. David&quot;,&quot;parse-names&quot;:false,&quot;dropping-particle&quot;:&quot;&quot;,&quot;non-dropping-particle&quot;:&quot;&quot;}],&quot;container-title&quot;:&quot;Journal of the Atmospheric Sciences&quot;,&quot;container-title-short&quot;:&quot;J. Atmos. Sci.&quot;,&quot;DOI&quot;:&quot;10.1175/2008JAS2806.1&quot;,&quot;ISSN&quot;:&quot;1520-0469&quot;,&quot;URL&quot;:&quot;https://journals.ametsoc.org/doi/10.1175/2008JAS2806.1&quot;,&quot;issued&quot;:{&quot;date-parts&quot;:[[2009,6,1]]},&quot;page&quot;:&quot;1665-1683&quot;,&quot;abstract&quot;:&quot;&lt;p&gt;The vertical structure of the relationship between water vapor and precipitation is analyzed in 5 yr of radiosonde and precipitation gauge data from the Nauru Atmospheric Radiation Measurement (ARM) site. The first vertical principal component of specific humidity is very highly correlated with column water vapor (CWV) and has a maximum of both total and fractional variance captured in the lower free troposphere (around 800 hPa). Moisture profiles conditionally averaged on precipitation show a strong association between rainfall and moisture variability in the free troposphere and little boundary layer variability. A sharp pickup in precipitation occurs near a critical value of CWV, confirming satellite-based studies. A lag–lead analysis suggests it is unlikely that the increase in water vapor is just a result of the falling precipitation. To investigate mechanisms for the CWV–precipitation relationship, entraining plume buoyancy is examined in sonde data and simplified cases. For several different mixing schemes, higher CWV results in progressively greater plume buoyancies, particularly in the upper troposphere, indicating conditions favorable for deep convection. All other things being equal, higher values of lower-tropospheric humidity, via entrainment, play a major role in this buoyancy increase. A small but significant increase in subcloud layer moisture with increasing CWV also contributes to buoyancy. Entrainment coefficients inversely proportional to distance from the surface, associated with mass flux increase through a deep lower-tropospheric layer, appear promising. These yield a relatively even weighting through the lower troposphere for the contribution of environmental water vapor to midtropospheric buoyancy, explaining the association of CWV and buoyancy available for deep convection.&lt;/p&gt;&quot;,&quot;issue&quot;:&quot;6&quot;,&quot;volume&quot;:&quot;66&quot;},&quot;isTemporary&quot;:false},{&quot;id&quot;:&quot;f6fdf9b3-7ca9-3efe-b7db-ea9cfa6354e7&quot;,&quot;itemData&quot;:{&quot;type&quot;:&quot;article-journal&quot;,&quot;id&quot;:&quot;f6fdf9b3-7ca9-3efe-b7db-ea9cfa6354e7&quot;,&quot;title&quot;:&quot;Sensitivity of moist convection to environmental humidity&quot;,&quot;author&quot;:[{&quot;family&quot;:&quot;Derbyshire&quot;,&quot;given&quot;:&quot;S. H.&quot;,&quot;parse-names&quot;:false,&quot;dropping-particle&quot;:&quot;&quot;,&quot;non-dropping-particle&quot;:&quot;&quot;},{&quot;family&quot;:&quot;Beau&quot;,&quot;given&quot;:&quot;I.&quot;,&quot;parse-names&quot;:false,&quot;dropping-particle&quot;:&quot;&quot;,&quot;non-dropping-particle&quot;:&quot;&quot;},{&quot;family&quot;:&quot;Bechtold&quot;,&quot;given&quot;:&quot;P.&quot;,&quot;parse-names&quot;:false,&quot;dropping-particle&quot;:&quot;&quot;,&quot;non-dropping-particle&quot;:&quot;&quot;},{&quot;family&quot;:&quot;Grandpeix&quot;,&quot;given&quot;:&quot;J.‐Y.&quot;,&quot;parse-names&quot;:false,&quot;dropping-particle&quot;:&quot;&quot;,&quot;non-dropping-particle&quot;:&quot;&quot;},{&quot;family&quot;:&quot;Piriou&quot;,&quot;given&quot;:&quot;J.‐M.&quot;,&quot;parse-names&quot;:false,&quot;dropping-particle&quot;:&quot;&quot;,&quot;non-dropping-particle&quot;:&quot;&quot;},{&quot;family&quot;:&quot;Redelsperger&quot;,&quot;given&quot;:&quot;J.‐L.&quot;,&quot;parse-names&quot;:false,&quot;dropping-particle&quot;:&quot;&quot;,&quot;non-dropping-particle&quot;:&quot;&quot;},{&quot;family&quot;:&quot;Soares&quot;,&quot;given&quot;:&quot;P. M. M.&quot;,&quot;parse-names&quot;:false,&quot;dropping-particle&quot;:&quot;&quot;,&quot;non-dropping-particle&quot;:&quot;&quot;}],&quot;container-title&quot;:&quot;Quarterly Journal of the Royal Meteorological Society&quot;,&quot;DOI&quot;:&quot;10.1256/qj.03.130&quot;,&quot;ISSN&quot;:&quot;0035-9009&quot;,&quot;URL&quot;:&quot;https://rmets.onlinelibrary.wiley.com/doi/10.1256/qj.03.130&quot;,&quot;issued&quot;:{&quot;date-parts&quot;:[[2004,10,29]]},&quot;page&quot;:&quot;3055-3079&quot;,&quot;abstract&quot;:&quot;&lt;p&gt;As part of the EUROCS (EUROpean Cloud Systems study) project, cloud‐resolving model (CRM) simulations and parallel single‐column model (SCM) tests of the sensitivity of moist atmospheric convection to midtropospheric humidity are presented. This sensitivity is broadly supported by observations and some previous model studies, but is still poorly quantified. Mixing between clouds and environment is a key mechanism, central to many of the fundamental differences between convection schemes.&lt;/p&gt;&quot;,&quot;issue&quot;:&quot;604&quot;,&quot;volume&quot;:&quot;130&quot;,&quot;container-title-short&quot;:&quot;&quot;},&quot;isTemporary&quot;:false}]},{&quot;citationID&quot;:&quot;MENDELEY_CITATION_389f5a5a-6a7e-40d2-ba6d-18a5428bc680&quot;,&quot;properties&quot;:{&quot;noteIndex&quot;:0},&quot;isEdited&quot;:false,&quot;manualOverride&quot;:{&quot;isManuallyOverridden&quot;:false,&quot;citeprocText&quot;:&quot;(Ahmed &amp;#38; Neelin, 2018; Schiro &amp;#38; Neelin, 2019)&quot;,&quot;manualOverrideText&quot;:&quot;&quot;},&quot;citationTag&quot;:&quot;MENDELEY_CITATION_v3_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&quot;,&quot;citationItems&quot;:[{&quot;id&quot;:&quot;96948c9d-a272-3568-b6fb-fbfc59b255a2&quot;,&quot;itemData&quot;:{&quot;type&quot;:&quot;article-journal&quot;,&quot;id&quot;:&quot;96948c9d-a272-3568-b6fb-fbfc59b255a2&quot;,&quot;title&quot;:&quot;Reverse Engineering the Tropical Precipitation–Buoyancy Relationship&quot;,&quot;author&quot;:[{&quot;family&quot;:&quot;Ahmed&quot;,&quot;given&quot;:&quot;Fiaz&quot;,&quot;parse-names&quot;:false,&quot;dropping-particle&quot;:&quot;&quot;,&quot;non-dropping-particle&quot;:&quot;&quot;},{&quot;family&quot;:&quot;Neelin&quot;,&quot;given&quot;:&quot;J. David&quot;,&quot;parse-names&quot;:false,&quot;dropping-particle&quot;:&quot;&quot;,&quot;non-dropping-particle&quot;:&quot;&quot;}],&quot;container-title&quot;:&quot;Journal of the Atmospheric Sciences&quot;,&quot;container-title-short&quot;:&quot;J. Atmos. Sci.&quot;,&quot;DOI&quot;:&quot;10.1175/JAS-D-17-0333.1&quot;,&quot;ISSN&quot;:&quot;0022-4928&quot;,&quot;URL&quot;:&quot;https://journals.ametsoc.org/doi/10.1175/JAS-D-17-0333.1&quot;,&quot;issued&quot;:{&quot;date-parts&quot;:[[2018,5]]},&quot;page&quot;:&quot;1587-1608&quot;,&quot;abstract&quot;:&quot;&lt;p&gt;The tropical precipitation–moisture relationship, characterized by rapid increases in precipitation for modest increases in moisture, is conceptually recast in a framework relevant to plume buoyancy and conditional instability in the tropics. The working hypothesis in this framework links the rapid onset of precipitation to integrated buoyancy in the lower troposphere. An analytical expression that relates the buoyancy of an entraining plume to the vertical thermodynamic structure is derived. The natural variables in this framework are saturation and subsaturation equivalent potential temperatures, which capture the leading-order temperature and moisture variations, respectively. The use of layer averages simplifies the analytical and subsequent numerical treatment. Three distinct layers, the boundary layer, the lower free troposphere, and the midtroposphere, adequately capture the vertical variations in the thermodynamic structure. The influence of each environmental layer on the plume is assumed to occur via lateral entrainment, corresponding to an assumed mass-flux profile. The fractional contribution of each layer to the midlevel plume buoyancy (i.e., the layer weight) is estimated from TRMM 3B42 precipitation and ERA-Interim thermodynamic profiles. The layer weights are used to “reverse engineer” a deep-inflow mass-flux profile that is nominally descriptive of the tropical atmosphere through the onset of deep convection. The layer weights—which are nearly the same for each of the layers—constitute an environmental influence function and are also used to compute a free-tropospheric integrated buoyancy measure. This measure is shown to be an effective predictor of onset in conditionally averaged precipitation across the global tropics—over both land and ocean.&lt;/p&gt;&quot;,&quot;issue&quot;:&quot;5&quot;,&quot;volume&quot;:&quot;75&quot;},&quot;isTemporary&quot;:false},{&quot;id&quot;:&quot;8c1ebcdf-d2df-3b13-83bc-44f36372213b&quot;,&quot;itemData&quot;:{&quot;type&quot;:&quot;article-journal&quot;,&quot;id&quot;:&quot;8c1ebcdf-d2df-3b13-83bc-44f36372213b&quot;,&quot;title&quot;:&quot;Deep Convective Organization, Moisture Vertical Structure, and Convective Transition Using Deep-Inflow Mixing&quot;,&quot;author&quot;:[{&quot;family&quot;:&quot;Schiro&quot;,&quot;given&quot;:&quot;Kathleen A.&quot;,&quot;parse-names&quot;:false,&quot;dropping-particle&quot;:&quot;&quot;,&quot;non-dropping-particle&quot;:&quot;&quot;},{&quot;family&quot;:&quot;Neelin&quot;,&quot;given&quot;:&quot;J. David&quot;,&quot;parse-names&quot;:false,&quot;dropping-particle&quot;:&quot;&quot;,&quot;non-dropping-particle&quot;:&quot;&quot;}],&quot;container-title&quot;:&quot;Journal of the Atmospheric Sciences&quot;,&quot;container-title-short&quot;:&quot;J. Atmos. Sci.&quot;,&quot;DOI&quot;:&quot;10.1175/JAS-D-18-0122.1&quot;,&quot;ISSN&quot;:&quot;0022-4928&quot;,&quot;URL&quot;:&quot;https://journals.ametsoc.org/doi/10.1175/JAS-D-18-0122.1&quot;,&quot;issued&quot;:{&quot;date-parts&quot;:[[2019,4,1]]},&quot;page&quot;:&quot;965-987&quot;,&quot;abstract&quot;:&quot;&lt;p&gt;It is an open question whether an integrated measure of buoyancy can yield a strong relation to precipitation across tropical land and ocean, across the seasonal and diurnal cycles, and for varying degrees of convective organization. Building on previous work, entraining plume buoyancy calculations reveal that differences in convective onset as a function of column water vapor (CWV) over land and ocean, as well as seasonally and diurnally over land, are largely due to variability in the contribution of lower-tropospheric humidity to the total column moisture. Over land, the relationship between deep convection and lower-free-tropospheric moisture is robust across all seasons and times of day, whereas the relation to boundary layer moisture is robust for the daytime only. Using S-band radar, these transition statistics are examined separately for mesoscale and smaller-scale convection. The probability of observing mesoscale convective systems sharply increases as a function of lower-free-tropospheric humidity. The consistency of this with buoyancy-based parameterization is examined for several mixing formulations. Mixing corresponding to deep inflow of environmental air into a plume that grows with height, which incorporates nearly equal weighting of boundary layer and free-tropospheric air, yields buoyancies consistent with the observed onset of deep convection across the seasonal and diurnal cycles in the Amazon. Furthermore, it provides relationships that are as strong or stronger for mesoscale-organized convection as for smaller-scale convection.&lt;/p&gt;&quot;,&quot;issue&quot;:&quot;4&quot;,&quot;volume&quot;:&quot;76&quot;},&quot;isTemporary&quot;:false}]},{&quot;citationID&quot;:&quot;MENDELEY_CITATION_f085814f-f944-44ae-89ba-6d824dd18fb2&quot;,&quot;properties&quot;:{&quot;noteIndex&quot;:0},&quot;isEdited&quot;:false,&quot;manualOverride&quot;:{&quot;isManuallyOverridden&quot;:false,&quot;citeprocText&quot;:&quot;(Wing et al., 2017)&quot;,&quot;manualOverrideText&quot;:&quot;&quot;},&quot;citationTag&quot;:&quot;MENDELEY_CITATION_v3_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&quot;,&quot;citationItems&quot;:[{&quot;id&quot;:&quot;30232b31-791b-346e-8165-862e1c95d2c7&quot;,&quot;itemData&quot;:{&quot;type&quot;:&quot;article-journal&quot;,&quot;id&quot;:&quot;30232b31-791b-346e-8165-862e1c95d2c7&quot;,&quot;title&quot;:&quot;Convective Self-Aggregation in Numerical Simulations: A Review&quot;,&quot;author&quot;:[{&quot;family&quot;:&quot;Wing&quot;,&quot;given&quot;:&quot;Allison A.&quot;,&quot;parse-names&quot;:false,&quot;dropping-particle&quot;:&quot;&quot;,&quot;non-dropping-particle&quot;:&quot;&quot;},{&quot;family&quot;:&quot;Emanuel&quot;,&quot;given&quot;:&quot;Kerry&quot;,&quot;parse-names&quot;:false,&quot;dropping-particle&quot;:&quot;&quot;,&quot;non-dropping-particle&quot;:&quot;&quot;},{&quot;family&quot;:&quot;Holloway&quot;,&quot;given&quot;:&quot;Christopher E.&quot;,&quot;parse-names&quot;:false,&quot;dropping-particle&quot;:&quot;&quot;,&quot;non-dropping-particle&quot;:&quot;&quot;},{&quot;family&quot;:&quot;Muller&quot;,&quot;given&quot;:&quot;Caroline&quot;,&quot;parse-names&quot;:false,&quot;dropping-particle&quot;:&quot;&quot;,&quot;non-dropping-particle&quot;:&quot;&quot;}],&quot;container-title&quot;:&quot;Surveys in Geophysics&quot;,&quot;container-title-short&quot;:&quot;Surv. Geophys.&quot;,&quot;DOI&quot;:&quot;10.1007/s10712-017-9408-4&quot;,&quot;ISSN&quot;:&quot;0169-3298&quot;,&quot;URL&quot;:&quot;http://link.springer.com/10.1007/s10712-017-9408-4&quot;,&quot;issued&quot;:{&quot;date-parts&quot;:[[2017,11,22]]},&quot;page&quot;:&quot;1173-1197&quot;,&quot;abstract&quot;:&quot;Organized convection in the tropics occurs across a range of spatial and temporal scales and strongly influences cloud cover and humidity. One mode of organization found is “self-aggregation,” in which moist convection spontaneously organizes into one or several isolated clusters despite spatially homogeneous boundary conditions and forcing. Self-aggregation is driven by interactions between clouds, moisture, radiation, surface fluxes, and circulation, and occurs in a wide variety of idealized simulations of radiative–convective equilibrium. Here we provide a review of convective self-aggregation in numerical simulations, including its character, causes, and effects. We describe the evolution of self-aggregation including its time and length scales and the physical mechanisms leading to its triggering and maintenance, and we also discuss possible links to climate and climate change.&quot;,&quot;issue&quot;:&quot;6&quot;,&quot;volume&quot;:&quot;38&quot;},&quot;isTemporary&quot;:false}]}]"/>
    <we:property name="MENDELEY_CITATIONS_LOCALE_CODE" value="&quot;en-US&quot;"/>
    <we:property name="MENDELEY_CITATIONS_STYLE" value="{&quot;id&quot;:&quot;https://www.zotero.org/styles/journal-of-geophysical-research-atmospheres&quot;,&quot;title&quot;:&quot;Journal of Geophysical Research: Atmospheres&quot;,&quot;format&quot;:&quot;author-date&quot;,&quot;defaultLocale&quot;:&quot;en-US&quot;,&quot;isLocaleCodeValid&quot;:true}"/>
    <we:property name="MENDELEY_BIBLIOGRAPHY_IS_DIRTY" value="false"/>
    <we:property name="MENDELEY_BIBLIOGRAPHY_LAST_MODIFIED" value="177493899738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4</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 Moufeng</cp:lastModifiedBy>
  <cp:revision>101</cp:revision>
  <dcterms:created xsi:type="dcterms:W3CDTF">2013-12-23T23:15:00Z</dcterms:created>
  <dcterms:modified xsi:type="dcterms:W3CDTF">2026-03-31T06:52:00Z</dcterms:modified>
  <cp:category/>
</cp:coreProperties>
</file>